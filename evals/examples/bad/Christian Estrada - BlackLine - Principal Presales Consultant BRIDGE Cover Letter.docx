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Carlito" w:hAnsi="Carlito"/>
          <w:b/>
          <w:i w:val="0"/>
          <w:color w:val="1F4E79"/>
          <w:sz w:val="44"/>
        </w:rPr>
        <w:t>Christian Estrada</w:t>
      </w:r>
    </w:p>
    <w:p>
      <w:pPr>
        <w:spacing w:before="0" w:after="360" w:line="276" w:lineRule="auto"/>
        <w:jc w:val="center"/>
      </w:pPr>
      <w:r>
        <w:rPr>
          <w:rFonts w:ascii="Carlito" w:hAnsi="Carlito"/>
          <w:b w:val="0"/>
          <w:i w:val="0"/>
          <w:sz w:val="24"/>
        </w:rPr>
        <w:t>Atlanta, GA | 770-710-4216 | christianj1914@gmail.com | linkedin.com/in/cjne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June 21, 2026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Dear BlackLine Team,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BlackLine has become a leading provider of cloud software that automates and controls the entire financial close process. The Principal Presales Consultant role turns buyer questions into credible solution decisions.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Stabilized high-risk accounts across a $6M+ book of business, including $1M+ in at-risk annual revenue, by consolidating ownership and driving resolution. Led 60+ executive workshops and QBRs across North America, Asia, and Europe. Together, that background shows practical experience with stakeholder communication and decision support at the pace the role requires.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Where the role reaches beyond my most direct experience in solution consulting, I would address that gap directly and ramp quickly while bringing the same structured follow-through I have used in adjacent delivery work. I would welcome the chance to discuss how I could support BlackLine's stakeholder communication and decision support on the team.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Thank you for your time and consideration,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Christian Estrada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