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Carlito" w:hAnsi="Carlito"/>
          <w:b/>
          <w:i w:val="0"/>
          <w:color w:val="1F4E79"/>
          <w:sz w:val="44"/>
        </w:rPr>
        <w:t>Christian Estrada</w:t>
      </w:r>
    </w:p>
    <w:p>
      <w:pPr>
        <w:spacing w:before="0" w:after="360" w:line="276" w:lineRule="auto"/>
        <w:jc w:val="center"/>
      </w:pPr>
      <w:r>
        <w:rPr>
          <w:rFonts w:ascii="Carlito" w:hAnsi="Carlito"/>
          <w:b w:val="0"/>
          <w:i w:val="0"/>
          <w:sz w:val="24"/>
        </w:rPr>
        <w:t>Atlanta, GA | 770-710-4216 | christianj1914@gmail.com | linkedin.com/in/cjne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June 22, 2026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Dear CSC Corptax Team,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At CSC Corptax, bachelor’s degree in accounting, business, computer science, or related field (Master’s in Tax is a plus) Client-facing experience. The Senior Software Product Consultant role moves implementation work from ambiguity to adoption.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Converted complex implementation and data-migration requirements into statements of work and functional requirements across 80+ international manufacturing client engagements before build work began. Led 60+ executive workshops and QBRs across North America, Asia, and Europe. Together, that background shows practical experience with stakeholder communication, status reporting, and workflow at the pace the role requires.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When a business question arrives half-formed, I validate the workflow, dependencies, and testing path early so go-live risk does not compound. This keeps teams across product, technology, engineering, and support aligned around clearer decisions. I would welcome the chance to discuss how I could support CSC Corptax's schedule control, stakeholder alignment, and delivery risk on the team.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Thank you for your time and consideration,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Christian Estrada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