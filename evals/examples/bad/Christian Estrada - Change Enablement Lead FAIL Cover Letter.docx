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Carlito" w:hAnsi="Carlito"/>
          <w:b/>
          <w:i w:val="0"/>
          <w:color w:val="1F4E79"/>
          <w:sz w:val="44"/>
        </w:rPr>
        <w:t>Christian Estrada</w:t>
      </w:r>
    </w:p>
    <w:p>
      <w:pPr>
        <w:spacing w:before="0" w:after="360" w:line="276" w:lineRule="auto"/>
        <w:jc w:val="center"/>
      </w:pPr>
      <w:r>
        <w:rPr>
          <w:rFonts w:ascii="Carlito" w:hAnsi="Carlito"/>
          <w:b w:val="0"/>
          <w:i w:val="0"/>
          <w:sz w:val="24"/>
        </w:rPr>
        <w:t>Atlanta, GA | 770-710-4216 | christianj1914@gmail.com | linkedin.com/in/cjne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June 21, 2026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Dear Change Enablement Lead Team,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Role. Change Enablement Lead. The Change Enablement Lead role turns that value into day-to-day execution by turning transformation goals into leadership alignment, team effectiveness, and adoption. The work needs clear ownership, stakeholder alignment, and follow-through.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Owned a mission-critical enterprise system across five sites and 150+ users while supporting migration readiness, user validation, and adoption. Led 60+ executive workshops and QBRs across North America, Asia, and Europe. Together, that background shows practical experience with change management and training at the pace the role requires.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When a business question arrives half-formed, I trace the stakeholder workflow, validate what has to change, and document the ownership, communication, and reinforcement needed for adoption. I keep analysis tied to decisions, owners, and next steps instead of status-heavy reporting. I would welcome the chance to discuss how I could support Change Enablement Lead's leadership development, team effectiveness, and stakeholder adoption on the team.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  <w:sz w:val="24"/>
        </w:rPr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Thank you for your time and consideration,</w:t>
      </w:r>
    </w:p>
    <w:p>
      <w:pPr>
        <w:spacing w:before="0" w:after="0" w:line="276" w:lineRule="auto"/>
      </w:pPr>
      <w:r>
        <w:rPr>
          <w:rFonts w:ascii="Carlito" w:hAnsi="Carlito"/>
          <w:b w:val="0"/>
          <w:i w:val="0"/>
        </w:rPr>
        <w:t>Christian Estrada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