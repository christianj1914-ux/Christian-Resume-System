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Carlito" w:hAnsi="Carlito"/>
          <w:b/>
          <w:i w:val="0"/>
          <w:color w:val="1F4E79"/>
          <w:sz w:val="44"/>
        </w:rPr>
        <w:t>Christian Estrada</w:t>
      </w:r>
    </w:p>
    <w:p>
      <w:pPr>
        <w:spacing w:before="0" w:after="360" w:line="276" w:lineRule="auto"/>
        <w:jc w:val="center"/>
      </w:pPr>
      <w:r>
        <w:rPr>
          <w:rFonts w:ascii="Carlito" w:hAnsi="Carlito"/>
          <w:b w:val="0"/>
          <w:i w:val="0"/>
          <w:sz w:val="24"/>
        </w:rPr>
        <w:t>Atlanta, GA | 770-710-4216 | christianj1914@gmail.com | linkedin.com/in/cjne</w:t>
      </w:r>
    </w:p>
    <w:p>
      <w:pPr>
        <w:spacing w:before="0" w:after="0" w:line="276" w:lineRule="auto"/>
      </w:pPr>
      <w:r>
        <w:rPr>
          <w:rFonts w:ascii="Carlito" w:hAnsi="Carlito"/>
          <w:b w:val="0"/>
          <w:i w:val="0"/>
        </w:rPr>
        <w:t>May 21, 2026</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Dear Hiring Manager,</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Customer success at CorralData sits at a specific tension. The product has been sold, but the customer's real judgment of value has not happened yet. Adoption, trust, and renewal risk all depend on what happens in the Solutions Implementation Consultant role. My background sits in that gap. Convert delivery into adoption, adoption into confidence, and confidence into a relationship the team can build on. My lane is technical operations with enough systems and data depth to diagnose the issue, plus the program discipline to align owners, document decisions, and make the improvement stick.</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The experience behind that is concrete. I have enabled real-time executive decision-making by building 200+ SQL-based BI and reporting tools that replaced raw exports and verbal status updates. The complication in customer success and retention is that adoption risk and renewal risk build quietly between business reviews, not loudly at renewal time. I also supported enterprise data migration by extracting, validating, transforming, and loading system and database records through ETL tools, SQL checks, and cutover coordination, and stabilized high-risk accounts representing more than one million dollars in annual revenue by diagnosing root causes, consolidating ownership, and driving resolution. For CorralData, that matters because the practical ask in solution consulting, customer success, and change adoption is retention, account recovery, and adoption.</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If the role needs customer success with commercial judgment, the strongest bridge in my background is value-led growth, using discovery, executive reviews, adoption signals, and risk recovery to protect revenue, rebuild trust, and surface where a customer can get more value.</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What I bring to CorralData's Solutions Implementation Consultant role is a record of catching adoption and retention risk before it becomes a renewal conversation, and converting escalations into retained accounts. So what that means in practice is stronger account health, clearer QBRs, and a customer base that sees more value between check-ins. I would welcome a conversation about where that fits the team's current account needs.</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Thank you for your time and consideration,</w:t>
      </w:r>
    </w:p>
    <w:p>
      <w:pPr>
        <w:spacing w:before="0" w:after="0" w:line="276" w:lineRule="auto"/>
      </w:pPr>
      <w:r>
        <w:rPr>
          <w:rFonts w:ascii="Carlito" w:hAnsi="Carlito"/>
          <w:b w:val="0"/>
          <w:i w:val="0"/>
        </w:rPr>
        <w:t>Christian Estrada</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