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ns1="http://schemas.openxmlformats.org/markup-compatibility/2006" xmlns:w="http://schemas.openxmlformats.org/wordprocessingml/2006/main" ns1:Ignorable="w14 wp14 w15">
  <w:body>
    <w:p>
      <w:pPr>
        <w:pStyle w:val="Normal"/>
        <w:spacing w:before="0" w:after="0" w:line="240" w:lineRule="auto"/>
        <w:jc w:val="center"/>
        <w:rPr/>
      </w:pPr>
      <w:r>
        <w:rPr>
          <w:rFonts w:eastAsia="Carlito" w:ascii="Carlito" w:hAnsi="Carlito" w:cs="Carlito"/>
          <w:b w:val="1"/>
          <w:i w:val="false"/>
          <w:sz w:val="40"/>
          <w:szCs w:val="40"/>
          <w:color w:val="1F4E79"/>
          <w:bCs w:val="1"/>
        </w:rPr>
        <w:t>Christian Estrada</w:t>
      </w:r>
    </w:p>
    <w:p>
      <w:pPr>
        <w:pStyle w:val="Normal"/>
        <w:spacing w:before="0" w:after="20" w:line="240" w:lineRule="auto"/>
        <w:jc w:val="center"/>
        <w:rPr/>
      </w:pPr>
      <w:r>
        <w:rPr>
          <w:rFonts w:eastAsia="Carlito" w:ascii="Carlito" w:hAnsi="Carlito" w:cs="Carlito"/>
          <w:b w:val="0"/>
          <w:i w:val="0"/>
          <w:sz w:val="21"/>
          <w:szCs w:val="21"/>
          <w:bCs w:val="0"/>
          <w:iCs w:val="0"/>
        </w:rPr>
        <w:t>Technical Implementation Manager  |  Healthcare AI  |  Customer Onboarding  |  API-Led Integrations</w:t>
      </w:r>
    </w:p>
    <w:p>
      <w:pPr>
        <w:pStyle w:val="Normal"/>
        <w:spacing w:before="0" w:after="0" w:line="240" w:lineRule="auto"/>
        <w:jc w:val="center"/>
        <w:rPr/>
      </w:pPr>
      <w:r>
        <w:rPr>
          <w:rFonts w:eastAsia="Carlito" w:ascii="Carlito" w:hAnsi="Carlito" w:cs="Carlito"/>
          <w:b w:val="false"/>
          <w:i w:val="false"/>
          <w:sz w:val="21"/>
          <w:szCs w:val="21"/>
        </w:rPr>
        <w:t xml:space="preserve">Atlanta, GA  |  770-710-4216  |  christianj1914@gmail.com  |  </w:t>
      </w:r>
      <w:r>
        <w:rPr>
          <w:rStyle w:val="Hyperlink"/>
          <w:rFonts w:eastAsia="Carlito" w:ascii="Carlito" w:hAnsi="Carlito" w:cs="Carlito"/>
          <w:b w:val="false"/>
          <w:i w:val="false"/>
          <w:sz w:val="21"/>
          <w:szCs w:val="21"/>
        </w:rPr>
        <w:t>linkedin.com/in/cjne</w:t>
      </w:r>
    </w:p>
    <w:p>
      <w:pPr>
        <w:spacing w:before="0" w:after="0" w:line="240" w:lineRule="auto"/>
      </w:pPr>
      <w:r>
        <w:rPr>
          <w:rFonts w:ascii="Carlito" w:hAnsi="Carlito" w:cs="Carlito" w:eastAsia="Carlito"/>
          <w:sz w:val="20"/>
          <w:szCs w:val="20"/>
        </w:rPr>
        <w:t xml:space="preserve"> </w:t>
      </w:r>
    </w:p>
    <w:p>
      <w:pPr>
        <w:pStyle w:val="Normal"/>
        <w:spacing w:before="0" w:after="0" w:line="240" w:lineRule="auto"/>
        <w:jc w:val="center"/>
        <w:rPr/>
      </w:pPr>
      <w:r>
        <w:rPr>
          <w:rFonts w:eastAsia="Carlito" w:ascii="Carlito" w:hAnsi="Carlito" w:cs="Carlito"/>
          <w:b w:val="1"/>
          <w:i w:val="0"/>
          <w:sz w:val="22"/>
          <w:szCs w:val="22"/>
          <w:color w:val="1F4E79"/>
          <w:bCs w:val="1"/>
          <w:iCs w:val="0"/>
        </w:rPr>
        <w:t>PROFESSIONAL SUMMARY</w:t>
      </w:r>
    </w:p>
    <w:p>
      <w:pPr>
        <w:pStyle w:val="Normal"/>
        <w:spacing w:before="0" w:after="0" w:line="240" w:lineRule="auto"/>
        <w:rPr/>
        <w:jc w:val="both"/>
      </w:pPr>
      <w:r>
        <w:rPr>
          <w:rFonts w:ascii="Carlito" w:hAnsi="Carlito" w:cs="Carlito" w:eastAsia="Carlito"/>
          <w:sz w:val="21"/>
          <w:szCs w:val="21"/>
        </w:rPr>
        <w:t>Solutions implementation consultant with 10+ years delivering stronger customer adoption and measurable operating improvements for enterprise systems and workflow programs for cloud integration and data management buyers. Prior work includes automation that reduced manual inventory work by 78% and discrepancies by 22%, 200+ SQL-based BI and reporting tools that replaced raw-export decision making, and enterprise data migration support through ETL validation and migration readiness. Brings troubleshooting, stakeholder alignment, documentation, and measurable workflow adoption to startup and operator roles that need fast ownership across implementation and customer operations, including AI-enabled workflow experience across conversational messaging configuration and automation support. The same pattern fits teams that need faster adoption, steadier launches, and cleaner cross-functional execution.</w:t>
      </w:r>
    </w:p>
    <w:p>
      <w:pPr>
        <w:spacing w:before="0" w:after="0" w:line="240" w:lineRule="auto"/>
      </w:pPr>
      <w:r>
        <w:rPr>
          <w:rFonts w:ascii="Carlito" w:hAnsi="Carlito" w:cs="Carlito" w:eastAsia="Carlito"/>
          <w:sz w:val="20"/>
          <w:szCs w:val="20"/>
        </w:rPr>
        <w:t xml:space="preserve"> </w:t>
      </w:r>
    </w:p>
    <w:p>
      <w:pPr>
        <w:pStyle w:val="Normal"/>
        <w:spacing w:before="0" w:after="0" w:line="240" w:lineRule="auto"/>
        <w:jc w:val="center"/>
        <w:rPr/>
      </w:pPr>
      <w:r>
        <w:rPr>
          <w:rFonts w:eastAsia="Carlito" w:ascii="Carlito" w:hAnsi="Carlito" w:cs="Carlito"/>
          <w:b w:val="1"/>
          <w:i w:val="0"/>
          <w:sz w:val="22"/>
          <w:szCs w:val="22"/>
          <w:color w:val="1F4E79"/>
          <w:bCs w:val="1"/>
          <w:iCs w:val="0"/>
        </w:rPr>
        <w:t>PROFESSIONAL EXPERIENCE</w:t>
      </w:r>
    </w:p>
    <w:p>
      <w:pPr>
        <w:pStyle w:val="Normal"/>
        <w:tabs>
          <w:tab w:val="clear" w:pos="720"/>
          <w:tab w:val="right" w:pos="9360" w:leader="none"/>
        </w:tabs>
        <w:spacing w:before="0" w:after="0" w:line="240" w:lineRule="auto"/>
        <w:rPr/>
        <w:jc w:val="left"/>
      </w:pPr>
      <w:r>
        <w:rPr>
          <w:rFonts w:ascii="Carlito" w:hAnsi="Carlito" w:cs="Carlito" w:eastAsia="Carlito"/>
          <w:b w:val="1"/>
          <w:i w:val="0"/>
          <w:sz w:val="21"/>
          <w:szCs w:val="21"/>
          <w:bCs w:val="1"/>
          <w:iCs w:val="0"/>
        </w:rPr>
        <w:t>Enterprise Systems Manager</w:t>
        <w:tab/>
      </w:r>
      <w:r>
        <w:rPr>
          <w:rFonts w:ascii="Carlito" w:hAnsi="Carlito" w:cs="Carlito" w:eastAsia="Carlito"/>
          <w:b w:val="0"/>
          <w:i w:val="1"/>
          <w:sz w:val="21"/>
          <w:szCs w:val="21"/>
          <w:bCs w:val="0"/>
          <w:iCs w:val="1"/>
        </w:rPr>
        <w:t>March 2023 - November 2025</w:t>
      </w:r>
    </w:p>
    <w:p>
      <w:pPr>
        <w:pStyle w:val="Normal"/>
        <w:spacing w:before="0" w:after="0" w:line="240" w:lineRule="auto"/>
        <w:rPr/>
        <w:jc w:val="left"/>
      </w:pPr>
      <w:r>
        <w:rPr>
          <w:rFonts w:eastAsia="Carlito" w:ascii="Carlito" w:hAnsi="Carlito" w:cs="Carlito"/>
          <w:b w:val="0"/>
          <w:i w:val="1"/>
          <w:sz w:val="21"/>
          <w:szCs w:val="21"/>
          <w:bCs w:val="0"/>
          <w:iCs w:val="1"/>
          <w:color w:val="595959"/>
        </w:rPr>
        <w:t>East West Manufacturing  |  Atlanta, GA</w:t>
      </w:r>
    </w:p>
    <w:p>
      <w:pPr>
        <w:pStyle w:val="Normal"/>
        <w:spacing w:before="0" w:after="0" w:line="240" w:lineRule="auto"/>
        <w:rPr/>
        <w:jc w:val="left"/>
      </w:pPr>
      <w:r>
        <w:rPr>
          <w:rFonts w:eastAsia="Carlito" w:ascii="Carlito" w:hAnsi="Carlito" w:cs="Carlito"/>
          <w:b w:val="false"/>
          <w:i w:val="1"/>
          <w:sz w:val="21"/>
          <w:szCs w:val="21"/>
          <w:iCs w:val="1"/>
        </w:rPr>
        <w:t>East West Manufacturing is a privately held global contract manufacturer operating five sites across the US, Vietnam, and India, serving electronics, industrial, and consumer product OEMs.</w:t>
      </w:r>
    </w:p>
    <w:p>
      <w:pPr>
        <w:pStyle w:val="Normal"/>
        <w:spacing w:before="0" w:after="0" w:line="240" w:lineRule="auto"/>
        <w:rPr/>
        <w:jc w:val="left"/>
      </w:pPr>
      <w:r>
        <w:rPr>
          <w:rFonts w:ascii="Carlito" w:hAnsi="Carlito" w:cs="Carlito" w:eastAsia="Carlito"/>
          <w:sz w:val="21"/>
          <w:szCs w:val="21"/>
          <w:i w:val="1"/>
          <w:iCs w:val="1"/>
        </w:rPr>
        <w:t>Owned enterprise enterprise systems strategy, administration, and continuous improvement for a global manufacturing operation across five sites in North America and Asia, delivering system reliability, adoption, and operational visibility for 150+ users across supply chain, finance, and operations; led migration from a mission-critical enterprise system to a future-state system through final launch readiness. Position impacted by company reorganization.</w:t>
      </w:r>
    </w:p>
    <w:p>
      <w:pPr>
        <w:pStyle w:val="Normal"/>
        <w:numPr>
          <w:ilvl w:val="0"/>
          <w:numId w:val="1"/>
        </w:numPr>
        <w:spacing w:lineRule="auto" w:line="240" w:before="0" w:after="0"/>
        <w:rPr/>
        <w:jc w:val="left"/>
      </w:pPr>
      <w:r>
        <w:rPr>
          <w:rFonts w:ascii="Carlito" w:hAnsi="Carlito" w:cs="Carlito" w:eastAsia="Carlito"/>
          <w:sz w:val="21"/>
          <w:szCs w:val="21"/>
        </w:rPr>
        <w:t>Protected production stability during migration cutover by leading go-live readiness, sandbox testing, user acceptance validation, targeted a future-state system training, and administrative release tasks across concurrent program tracks, a pattern that supports steadier launches and stronger adoption.</w:t>
      </w:r>
    </w:p>
    <w:p>
      <w:pPr>
        <w:pStyle w:val="Normal"/>
        <w:numPr>
          <w:ilvl w:val="0"/>
          <w:numId w:val="1"/>
        </w:numPr>
        <w:spacing w:lineRule="auto" w:line="240" w:before="0" w:after="0"/>
        <w:rPr/>
        <w:jc w:val="left"/>
      </w:pPr>
      <w:r>
        <w:rPr>
          <w:rFonts w:ascii="Carlito" w:hAnsi="Carlito" w:cs="Carlito" w:eastAsia="Carlito"/>
          <w:sz w:val="21"/>
          <w:szCs w:val="21"/>
        </w:rPr>
        <w:t>Launched a production-ready system setup for a new warehouse operation and Amazon Robotics program, scoping product families, GL accounts, BOMs, and cross-site training from initial requirements through go-live across concurrent workstreams</w:t>
      </w:r>
    </w:p>
    <w:p>
      <w:pPr>
        <w:pStyle w:val="Normal"/>
        <w:numPr>
          <w:ilvl w:val="0"/>
          <w:numId w:val="1"/>
        </w:numPr>
        <w:spacing w:lineRule="auto" w:line="240" w:before="0" w:after="0"/>
        <w:rPr/>
        <w:jc w:val="left"/>
      </w:pPr>
      <w:r>
        <w:rPr>
          <w:rFonts w:ascii="Carlito" w:hAnsi="Carlito" w:cs="Carlito" w:eastAsia="Carlito"/>
          <w:sz w:val="21"/>
          <w:szCs w:val="21"/>
        </w:rPr>
        <w:t>Improved VP/director decision-making by turning ambiguous operations, finance, and engineering needs into scoped system recommendations, vendor tradeoffs, cost/timeline options, and risk-aware implementation plans before build work began</w:t>
      </w:r>
    </w:p>
    <w:p>
      <w:pPr>
        <w:pStyle w:val="Normal"/>
        <w:numPr>
          <w:ilvl w:val="0"/>
          <w:numId w:val="1"/>
        </w:numPr>
        <w:spacing w:lineRule="auto" w:line="240" w:before="0" w:after="0"/>
        <w:rPr/>
        <w:jc w:val="left"/>
      </w:pPr>
      <w:r>
        <w:rPr>
          <w:rFonts w:ascii="Carlito" w:hAnsi="Carlito" w:cs="Carlito" w:eastAsia="Carlito"/>
          <w:sz w:val="21"/>
          <w:szCs w:val="21"/>
        </w:rPr>
        <w:t>Reduced manual inventory adjustment work by 78% and lowered discrepancies by 22% by diagnosing a recurring warehouse accuracy problem and building an automated, auditable workflow</w:t>
      </w:r>
    </w:p>
    <w:p>
      <w:pPr>
        <w:pStyle w:val="Normal"/>
        <w:numPr>
          <w:ilvl w:val="0"/>
          <w:numId w:val="1"/>
        </w:numPr>
        <w:spacing w:lineRule="auto" w:line="240" w:before="0" w:after="0"/>
        <w:rPr/>
        <w:jc w:val="left"/>
      </w:pPr>
      <w:r>
        <w:rPr>
          <w:rFonts w:ascii="Carlito" w:hAnsi="Carlito" w:cs="Carlito" w:eastAsia="Carlito"/>
          <w:sz w:val="21"/>
          <w:szCs w:val="21"/>
        </w:rPr>
        <w:t>Improved adoption confidence across operations, finance, and engineering teams by designing enablement materials, onboarding processes, role-based training, and release communications that reduced resistance to system changes</w:t>
      </w:r>
    </w:p>
    <w:p>
      <w:pPr>
        <w:pStyle w:val="Normal"/>
        <w:numPr>
          <w:ilvl w:val="0"/>
          <w:numId w:val="1"/>
        </w:numPr>
        <w:spacing w:lineRule="auto" w:line="240" w:before="0" w:after="0"/>
        <w:rPr/>
        <w:jc w:val="left"/>
      </w:pPr>
      <w:r>
        <w:rPr>
          <w:rFonts w:ascii="Carlito" w:hAnsi="Carlito" w:cs="Carlito" w:eastAsia="Carlito"/>
          <w:sz w:val="21"/>
          <w:szCs w:val="21"/>
        </w:rPr>
        <w:t>Increased operational visibility for leadership by building 200+ SQL-based KPI dashboards, Crystal Reports, and Power BI tools that replaced raw exports and verbal status updates with clearer operating decisions</w:t>
      </w:r>
    </w:p>
    <w:p>
      <w:pPr>
        <w:spacing w:before="0" w:after="0" w:line="240" w:lineRule="auto"/>
        <w:jc w:val="left"/>
      </w:pPr>
      <w:r>
        <w:rPr>
          <w:rFonts w:ascii="Carlito" w:hAnsi="Carlito" w:cs="Carlito" w:eastAsia="Carlito"/>
          <w:sz w:val="20"/>
          <w:szCs w:val="20"/>
        </w:rPr>
        <w:t xml:space="preserve"> </w:t>
      </w:r>
    </w:p>
    <w:p>
      <w:pPr>
        <w:pStyle w:val="Normal"/>
        <w:tabs>
          <w:tab w:val="clear" w:pos="720"/>
          <w:tab w:val="right" w:pos="9360" w:leader="none"/>
        </w:tabs>
        <w:spacing w:before="0" w:after="0" w:line="240" w:lineRule="auto"/>
        <w:rPr/>
        <w:jc w:val="left"/>
      </w:pPr>
      <w:r>
        <w:rPr>
          <w:rFonts w:eastAsia="Carlito" w:ascii="Carlito" w:hAnsi="Carlito" w:cs="Carlito"/>
          <w:b w:val="1"/>
          <w:i w:val="0"/>
          <w:sz w:val="21"/>
          <w:szCs w:val="21"/>
          <w:bCs w:val="1"/>
          <w:iCs w:val="0"/>
        </w:rPr>
        <w:t>Customer Success Consultant</w:t>
        <w:tab/>
      </w:r>
      <w:r>
        <w:rPr>
          <w:rFonts w:eastAsia="Carlito" w:ascii="Carlito" w:hAnsi="Carlito" w:cs="Carlito"/>
          <w:b w:val="0"/>
          <w:i w:val="1"/>
          <w:sz w:val="21"/>
          <w:szCs w:val="21"/>
          <w:bCs w:val="0"/>
          <w:iCs w:val="1"/>
        </w:rPr>
        <w:t>November 2019 - December 2022</w:t>
      </w:r>
    </w:p>
    <w:p>
      <w:pPr>
        <w:pStyle w:val="Normal"/>
        <w:spacing w:before="0" w:after="0" w:line="240" w:lineRule="auto"/>
        <w:rPr/>
        <w:jc w:val="left"/>
      </w:pPr>
      <w:r>
        <w:rPr>
          <w:rFonts w:eastAsia="Carlito" w:ascii="Carlito" w:hAnsi="Carlito" w:cs="Carlito"/>
          <w:b w:val="0"/>
          <w:i w:val="1"/>
          <w:sz w:val="21"/>
          <w:szCs w:val="21"/>
          <w:bCs w:val="0"/>
          <w:iCs w:val="1"/>
          <w:color w:val="595959"/>
        </w:rPr>
        <w:t>Aptean  |  Alpharetta, GA</w:t>
      </w:r>
    </w:p>
    <w:p>
      <w:pPr>
        <w:pStyle w:val="Normal"/>
        <w:spacing w:before="0" w:after="0" w:line="240" w:lineRule="auto"/>
        <w:rPr/>
        <w:jc w:val="left"/>
      </w:pPr>
      <w:r>
        <w:rPr>
          <w:rFonts w:eastAsia="Carlito" w:ascii="Carlito" w:hAnsi="Carlito" w:cs="Carlito"/>
          <w:b w:val="false"/>
          <w:i w:val="1"/>
          <w:sz w:val="21"/>
          <w:szCs w:val="21"/>
          <w:iCs w:val="1"/>
        </w:rPr>
        <w:t>Aptean is a B2B enterprise software company providing industry-specific ERP and supply chain solutions to 3,000+ manufacturing, distribution, and food-and-beverage businesses across 12 countries.</w:t>
      </w:r>
    </w:p>
    <w:p>
      <w:pPr>
        <w:pStyle w:val="Normal"/>
        <w:spacing w:before="0" w:after="0" w:line="240" w:lineRule="auto"/>
        <w:rPr/>
        <w:jc w:val="left"/>
      </w:pPr>
      <w:r>
        <w:rPr>
          <w:rFonts w:ascii="Carlito" w:hAnsi="Carlito" w:cs="Carlito" w:eastAsia="Carlito"/>
          <w:sz w:val="21"/>
          <w:szCs w:val="21"/>
          <w:i w:val="1"/>
          <w:iCs w:val="1"/>
        </w:rPr>
        <w:t>Delivered measurable enterprise systems outcomes for 80+ manufacturing clients across North America, Asia, and Europe by translating ambiguous requirements into working configurations, clean data migrations, and adoption that held after go-live; reduced account risk and escalation volume through structured issue ownership and proactive stakeholder communication. Position impacted by company reorganization.</w:t>
      </w:r>
    </w:p>
    <w:p>
      <w:pPr>
        <w:pStyle w:val="Normal"/>
        <w:numPr>
          <w:ilvl w:val="0"/>
          <w:numId w:val="1"/>
        </w:numPr>
        <w:spacing w:lineRule="auto" w:line="240" w:before="0" w:after="0"/>
        <w:rPr/>
        <w:jc w:val="left"/>
      </w:pPr>
      <w:r>
        <w:rPr>
          <w:rFonts w:ascii="Carlito" w:hAnsi="Carlito" w:cs="Carlito" w:eastAsia="Carlito"/>
          <w:sz w:val="21"/>
          <w:szCs w:val="21"/>
        </w:rPr>
        <w:t>Moved international manufacturing clients from unclear requirements to usable go-live outcomes by leading discovery, requirements definition, configuration, data migration, integration, testing, customer training, and post-go-live support in enterprise software</w:t>
      </w:r>
    </w:p>
    <w:p>
      <w:pPr>
        <w:pStyle w:val="Normal"/>
        <w:numPr>
          <w:ilvl w:val="0"/>
          <w:numId w:val="1"/>
        </w:numPr>
        <w:spacing w:lineRule="auto" w:line="240" w:before="0" w:after="0"/>
        <w:rPr/>
        <w:jc w:val="left"/>
      </w:pPr>
      <w:r>
        <w:rPr>
          <w:rFonts w:ascii="Carlito" w:hAnsi="Carlito" w:cs="Carlito" w:eastAsia="Carlito"/>
          <w:sz w:val="21"/>
          <w:szCs w:val="21"/>
        </w:rPr>
        <w:t>Improved delivery predictability by producing statements of work and functional requirements documents for complex implementations, data migrations, integrations, and customizations, clarifying scope, milestones, and cost baselines before build work began</w:t>
      </w:r>
    </w:p>
    <w:p>
      <w:pPr>
        <w:pStyle w:val="Normal"/>
        <w:numPr>
          <w:ilvl w:val="0"/>
          <w:numId w:val="1"/>
        </w:numPr>
        <w:spacing w:lineRule="auto" w:line="240" w:before="0" w:after="0"/>
        <w:rPr/>
        <w:jc w:val="left"/>
      </w:pPr>
      <w:r>
        <w:rPr>
          <w:rFonts w:eastAsia="Carlito" w:ascii="Carlito" w:hAnsi="Carlito" w:cs="Carlito"/>
          <w:b w:val="false"/>
          <w:i w:val="false"/>
          <w:sz w:val="21"/>
          <w:szCs w:val="21"/>
        </w:rPr>
        <w:t>Protected client workflows before production deployment by aligning development and product teams on issue triage, fix prioritization, validation, and implementation handoff</w:t>
      </w:r>
    </w:p>
    <w:p>
      <w:pPr>
        <w:pStyle w:val="Normal"/>
        <w:numPr>
          <w:ilvl w:val="0"/>
          <w:numId w:val="1"/>
        </w:numPr>
        <w:spacing w:lineRule="auto" w:line="240" w:before="0" w:after="0"/>
        <w:rPr/>
        <w:jc w:val="left"/>
      </w:pPr>
      <w:r>
        <w:rPr>
          <w:rFonts w:ascii="Carlito" w:hAnsi="Carlito" w:cs="Carlito" w:eastAsia="Carlito"/>
          <w:sz w:val="21"/>
          <w:szCs w:val="21"/>
        </w:rPr>
        <w:t>Strengthened renewal and expansion confidence by facilitating 60+ executive workshops and QBRs that aligned implementation roadmaps to business objectives, adoption progress, and measurable outcomes</w:t>
      </w:r>
    </w:p>
    <w:p>
      <w:pPr>
        <w:pStyle w:val="Normal"/>
        <w:numPr>
          <w:ilvl w:val="0"/>
          <w:numId w:val="1"/>
        </w:numPr>
        <w:spacing w:lineRule="auto" w:line="240" w:before="0" w:after="0"/>
        <w:rPr/>
        <w:jc w:val="left"/>
      </w:pPr>
      <w:r>
        <w:rPr>
          <w:rFonts w:eastAsia="Carlito" w:ascii="Carlito" w:hAnsi="Carlito" w:cs="Carlito"/>
          <w:b w:val="false"/>
          <w:i w:val="false"/>
          <w:sz w:val="21"/>
          <w:szCs w:val="21"/>
        </w:rPr>
        <w:t>Improved client adoption and reduced post-go-live support volume by designing training programs, playbooks, and enablement resources that made complex enterprise workflows easier to use</w:t>
      </w:r>
    </w:p>
    <w:p>
      <w:pPr>
        <w:pStyle w:val="Normal"/>
        <w:numPr>
          <w:ilvl w:val="0"/>
          <w:numId w:val="1"/>
        </w:numPr>
        <w:spacing w:lineRule="auto" w:line="240" w:before="0" w:after="0"/>
        <w:rPr/>
        <w:jc w:val="left"/>
      </w:pPr>
      <w:r>
        <w:rPr>
          <w:rFonts w:ascii="Carlito" w:hAnsi="Carlito" w:cs="Carlito" w:eastAsia="Carlito"/>
          <w:sz w:val="21"/>
          <w:szCs w:val="21"/>
        </w:rPr>
        <w:t>Translated implementation lessons into repeatable customer enablement materials, helping account teams reduce ambiguity during go-live, hypercare, and post-launch adoption.</w:t>
      </w:r>
    </w:p>
    <w:p>
      <w:pPr>
        <w:spacing w:before="0" w:after="0" w:line="240" w:lineRule="auto"/>
        <w:jc w:val="left"/>
      </w:pPr>
      <w:r>
        <w:rPr>
          <w:rFonts w:ascii="Carlito" w:hAnsi="Carlito" w:cs="Carlito" w:eastAsia="Carlito"/>
          <w:sz w:val="20"/>
          <w:szCs w:val="20"/>
        </w:rPr>
        <w:t xml:space="preserve"> </w:t>
      </w:r>
    </w:p>
    <w:p>
      <w:pPr>
        <w:pStyle w:val="Normal"/>
        <w:tabs>
          <w:tab w:val="clear" w:pos="720"/>
          <w:tab w:val="right" w:pos="9360" w:leader="none"/>
        </w:tabs>
        <w:spacing w:before="0" w:after="0" w:line="240" w:lineRule="auto"/>
        <w:rPr/>
        <w:jc w:val="left"/>
      </w:pPr>
      <w:r>
        <w:rPr>
          <w:rFonts w:eastAsia="Carlito" w:ascii="Carlito" w:hAnsi="Carlito" w:cs="Carlito"/>
          <w:b w:val="1"/>
          <w:i w:val="0"/>
          <w:sz w:val="21"/>
          <w:szCs w:val="21"/>
          <w:bCs w:val="1"/>
          <w:iCs w:val="0"/>
        </w:rPr>
        <w:t>Support Operations Analyst</w:t>
        <w:tab/>
      </w:r>
      <w:r>
        <w:rPr>
          <w:rFonts w:eastAsia="Carlito" w:ascii="Carlito" w:hAnsi="Carlito" w:cs="Carlito"/>
          <w:b w:val="0"/>
          <w:i w:val="1"/>
          <w:sz w:val="21"/>
          <w:szCs w:val="21"/>
          <w:bCs w:val="0"/>
          <w:iCs w:val="1"/>
        </w:rPr>
        <w:t>November 2015 - November 2019</w:t>
      </w:r>
    </w:p>
    <w:p>
      <w:pPr>
        <w:pStyle w:val="Normal"/>
        <w:spacing w:before="0" w:after="0" w:line="240" w:lineRule="auto"/>
        <w:rPr/>
        <w:jc w:val="left"/>
      </w:pPr>
      <w:r>
        <w:rPr>
          <w:rFonts w:eastAsia="Carlito" w:ascii="Carlito" w:hAnsi="Carlito" w:cs="Carlito"/>
          <w:b w:val="0"/>
          <w:i w:val="1"/>
          <w:sz w:val="21"/>
          <w:szCs w:val="21"/>
          <w:bCs w:val="0"/>
          <w:iCs w:val="1"/>
          <w:color w:val="595959"/>
        </w:rPr>
        <w:t>The Home Depot  |  Marietta, GA</w:t>
      </w:r>
    </w:p>
    <w:p>
      <w:pPr>
        <w:pStyle w:val="Normal"/>
        <w:spacing w:before="0" w:after="0" w:line="240" w:lineRule="auto"/>
        <w:rPr/>
        <w:jc w:val="left"/>
      </w:pPr>
      <w:r>
        <w:rPr>
          <w:rFonts w:eastAsia="Carlito" w:ascii="Carlito" w:hAnsi="Carlito" w:cs="Carlito"/>
          <w:b w:val="false"/>
          <w:i w:val="1"/>
          <w:sz w:val="21"/>
          <w:szCs w:val="21"/>
          <w:iCs w:val="1"/>
        </w:rPr>
        <w:t>The Home Depot is the world's largest home improvement retailer, with $150B+ in annual revenue, 500K+ employees, and one of the largest eCommerce operations in US retail.</w:t>
      </w:r>
    </w:p>
    <w:p>
      <w:pPr>
        <w:pStyle w:val="Normal"/>
        <w:spacing w:before="0" w:after="0" w:line="240" w:lineRule="auto"/>
        <w:rPr/>
        <w:jc w:val="left"/>
      </w:pPr>
      <w:r>
        <w:rPr>
          <w:rFonts w:eastAsia="Carlito" w:ascii="Carlito" w:hAnsi="Carlito" w:cs="Carlito"/>
          <w:b w:val="false"/>
          <w:i w:val="1"/>
          <w:sz w:val="21"/>
          <w:szCs w:val="21"/>
          <w:iCs w:val="1"/>
        </w:rPr>
        <w:t>Turned eCommerce reporting, customer engagement data, and service workflow signals into clearer operating decisions for leaders in a large-scale online retail environment.</w:t>
      </w:r>
    </w:p>
    <w:p>
      <w:pPr>
        <w:pStyle w:val="Normal"/>
        <w:numPr>
          <w:ilvl w:val="0"/>
          <w:numId w:val="1"/>
        </w:numPr>
        <w:spacing w:lineRule="auto" w:line="240" w:before="0" w:after="0"/>
        <w:rPr/>
        <w:jc w:val="left"/>
      </w:pPr>
      <w:r>
        <w:rPr>
          <w:rFonts w:ascii="Carlito" w:hAnsi="Carlito" w:cs="Carlito" w:eastAsia="Carlito"/>
          <w:sz w:val="21"/>
          <w:szCs w:val="21"/>
        </w:rPr>
        <w:t>Improved customer experience decision-making by building reporting frameworks and dashboards that surfaced performance trends, service gaps, and operational efficiency opportunities</w:t>
      </w:r>
    </w:p>
    <w:p>
      <w:pPr>
        <w:pStyle w:val="Normal"/>
        <w:numPr>
          <w:ilvl w:val="0"/>
          <w:numId w:val="1"/>
        </w:numPr>
        <w:spacing w:lineRule="auto" w:line="240" w:before="0" w:after="0"/>
        <w:rPr/>
        <w:jc w:val="left"/>
      </w:pPr>
      <w:r>
        <w:rPr>
          <w:rFonts w:eastAsia="Carlito" w:ascii="Carlito" w:hAnsi="Carlito" w:cs="Carlito"/>
          <w:b w:val="false"/>
          <w:i w:val="false"/>
          <w:sz w:val="21"/>
          <w:szCs w:val="21"/>
        </w:rPr>
        <w:t>Connected customer interaction data, shipping pipeline trends, and service workflow signals to clearer decisions for leaders supporting large-scale B2B and direct customer relationships.</w:t>
      </w:r>
    </w:p>
    <w:p>
      <w:pPr>
        <w:pStyle w:val="Normal"/>
        <w:numPr>
          <w:ilvl w:val="0"/>
          <w:numId w:val="1"/>
        </w:numPr>
        <w:spacing w:lineRule="auto" w:line="240" w:before="0" w:after="0"/>
        <w:rPr/>
        <w:jc w:val="left"/>
      </w:pPr>
      <w:r>
        <w:rPr>
          <w:rFonts w:ascii="Carlito" w:hAnsi="Carlito" w:cs="Carlito" w:eastAsia="Carlito"/>
          <w:sz w:val="21"/>
          <w:szCs w:val="21"/>
        </w:rPr>
        <w:t>Helped build a zero-to-one internal SMS support channel as a founding pilot team member, configuring LivePerson LiveEngage chat/text workflows, automated greetings and closings, and AI-assisted chatbot logic for a customer communication channel that did not previously exist</w:t>
      </w:r>
    </w:p>
    <w:p>
      <w:pPr>
        <w:spacing w:before="0" w:after="0" w:line="240" w:lineRule="auto"/>
        <w:jc w:val="left"/>
      </w:pPr>
      <w:r>
        <w:rPr>
          <w:rFonts w:ascii="Carlito" w:hAnsi="Carlito" w:cs="Carlito" w:eastAsia="Carlito"/>
          <w:sz w:val="20"/>
          <w:szCs w:val="20"/>
        </w:rPr>
        <w:t xml:space="preserve"> </w:t>
      </w:r>
    </w:p>
    <w:p>
      <w:pPr>
        <w:pStyle w:val="Normal"/>
        <w:tabs>
          <w:tab w:val="clear" w:pos="720"/>
          <w:tab w:val="right" w:pos="9360" w:leader="none"/>
        </w:tabs>
        <w:spacing w:before="0" w:after="0" w:line="240" w:lineRule="auto"/>
        <w:rPr/>
        <w:jc w:val="left"/>
      </w:pPr>
      <w:r>
        <w:rPr>
          <w:rFonts w:eastAsia="Carlito" w:ascii="Carlito" w:hAnsi="Carlito" w:cs="Carlito"/>
          <w:b w:val="1"/>
          <w:i w:val="0"/>
          <w:sz w:val="21"/>
          <w:szCs w:val="21"/>
          <w:bCs w:val="1"/>
          <w:iCs w:val="0"/>
        </w:rPr>
        <w:t>Product Support Engineer</w:t>
        <w:tab/>
      </w:r>
      <w:r>
        <w:rPr>
          <w:rFonts w:eastAsia="Carlito" w:ascii="Carlito" w:hAnsi="Carlito" w:cs="Carlito"/>
          <w:b w:val="0"/>
          <w:i w:val="1"/>
          <w:sz w:val="21"/>
          <w:szCs w:val="21"/>
          <w:bCs w:val="0"/>
          <w:iCs w:val="1"/>
        </w:rPr>
        <w:t>October 2014 - March 2015</w:t>
      </w:r>
    </w:p>
    <w:p>
      <w:pPr>
        <w:pStyle w:val="Normal"/>
        <w:spacing w:before="0" w:after="0" w:line="240" w:lineRule="auto"/>
        <w:rPr/>
        <w:jc w:val="left"/>
      </w:pPr>
      <w:r>
        <w:rPr>
          <w:rFonts w:eastAsia="Carlito" w:ascii="Carlito" w:hAnsi="Carlito" w:cs="Carlito"/>
          <w:b w:val="0"/>
          <w:i w:val="1"/>
          <w:sz w:val="21"/>
          <w:szCs w:val="21"/>
          <w:bCs w:val="0"/>
          <w:iCs w:val="1"/>
          <w:color w:val="595959"/>
        </w:rPr>
        <w:t>Aderant  |  Atlanta, GA</w:t>
      </w:r>
    </w:p>
    <w:p>
      <w:pPr>
        <w:pStyle w:val="Normal"/>
        <w:spacing w:before="0" w:after="0" w:line="240" w:lineRule="auto"/>
        <w:rPr/>
        <w:jc w:val="left"/>
      </w:pPr>
      <w:r>
        <w:rPr>
          <w:rFonts w:eastAsia="Carlito" w:ascii="Carlito" w:hAnsi="Carlito" w:cs="Carlito"/>
          <w:b w:val="false"/>
          <w:i w:val="1"/>
          <w:sz w:val="21"/>
          <w:szCs w:val="21"/>
          <w:iCs w:val="1"/>
        </w:rPr>
        <w:t>Aderant is a B2B legal technology company providing enterprise case management and practice management software to 3,000+ law firms and legal departments globally.</w:t>
      </w:r>
    </w:p>
    <w:p>
      <w:pPr>
        <w:pStyle w:val="Normal"/>
        <w:spacing w:before="0" w:after="0" w:line="240" w:lineRule="auto"/>
        <w:rPr/>
        <w:jc w:val="left"/>
      </w:pPr>
      <w:r>
        <w:rPr>
          <w:rFonts w:eastAsia="Carlito" w:ascii="Carlito" w:hAnsi="Carlito" w:cs="Carlito"/>
          <w:b w:val="false"/>
          <w:i w:val="1"/>
          <w:sz w:val="21"/>
          <w:szCs w:val="21"/>
          <w:iCs w:val="1"/>
        </w:rPr>
        <w:t>Helped stabilize enterprise legal case management software during an organizational transition by combining product support, systems administration, SQL troubleshooting, and integration issue resolution.</w:t>
      </w:r>
    </w:p>
    <w:p>
      <w:pPr>
        <w:pStyle w:val="Normal"/>
        <w:numPr>
          <w:ilvl w:val="0"/>
          <w:numId w:val="1"/>
        </w:numPr>
        <w:spacing w:lineRule="auto" w:line="240" w:before="0" w:after="0"/>
        <w:rPr/>
        <w:jc w:val="left"/>
      </w:pPr>
      <w:r>
        <w:rPr>
          <w:rFonts w:eastAsia="Carlito" w:ascii="Carlito" w:hAnsi="Carlito" w:cs="Carlito"/>
          <w:b w:val="false"/>
          <w:i w:val="false"/>
          <w:sz w:val="21"/>
          <w:szCs w:val="21"/>
        </w:rPr>
        <w:t>Maintained Salesforce pages supporting sales, support, and project-management workflows, improving internal visibility into customer and implementation activity.</w:t>
      </w:r>
    </w:p>
    <w:p>
      <w:pPr>
        <w:pStyle w:val="Normal"/>
        <w:numPr>
          <w:ilvl w:val="0"/>
          <w:numId w:val="1"/>
        </w:numPr>
        <w:spacing w:lineRule="auto" w:line="240" w:before="0" w:after="0"/>
        <w:rPr/>
        <w:jc w:val="left"/>
      </w:pPr>
      <w:r>
        <w:rPr>
          <w:rFonts w:eastAsia="Carlito" w:ascii="Carlito" w:hAnsi="Carlito" w:cs="Carlito"/>
          <w:b w:val="false"/>
          <w:i w:val="false"/>
          <w:sz w:val="21"/>
          <w:szCs w:val="21"/>
        </w:rPr>
        <w:t>Resolved application, SQL Server, Active Directory, Windows service, and third-party integration issues for enterprise legal software users during a support transition.</w:t>
      </w:r>
    </w:p>
    <w:p>
      <w:pPr>
        <w:pStyle w:val="Normal"/>
        <w:numPr>
          <w:ilvl w:val="0"/>
          <w:numId w:val="1"/>
        </w:numPr>
        <w:spacing w:lineRule="auto" w:line="240" w:before="0" w:after="0"/>
        <w:rPr/>
        <w:jc w:val="left"/>
      </w:pPr>
      <w:r>
        <w:rPr>
          <w:rFonts w:eastAsia="Carlito" w:ascii="Carlito" w:hAnsi="Carlito" w:cs="Carlito"/>
          <w:b w:val="false"/>
          <w:i w:val="false"/>
          <w:sz w:val="21"/>
          <w:szCs w:val="21"/>
        </w:rPr>
        <w:t>Improved sales, support, and project-management workflows by building Salesforce pages and contributing to disaster recovery planning and system resilience improvements</w:t>
      </w:r>
    </w:p>
    <w:p>
      <w:pPr>
        <w:spacing w:before="0" w:after="0" w:line="240" w:lineRule="auto"/>
        <w:jc w:val="left"/>
      </w:pPr>
      <w:r>
        <w:rPr>
          <w:rFonts w:ascii="Carlito" w:hAnsi="Carlito" w:cs="Carlito" w:eastAsia="Carlito"/>
          <w:sz w:val="20"/>
          <w:szCs w:val="20"/>
        </w:rPr>
        <w:t xml:space="preserve"> </w:t>
      </w:r>
    </w:p>
    <w:p>
      <w:pPr>
        <w:pStyle w:val="Normal"/>
        <w:spacing w:before="0" w:after="0" w:line="240" w:lineRule="auto"/>
        <w:jc w:val="center"/>
        <w:rPr/>
      </w:pPr>
      <w:r>
        <w:rPr>
          <w:rFonts w:eastAsia="Carlito" w:ascii="Carlito" w:hAnsi="Carlito" w:cs="Carlito"/>
          <w:b w:val="1"/>
          <w:i w:val="0"/>
          <w:sz w:val="22"/>
          <w:szCs w:val="22"/>
          <w:color w:val="1F4E79"/>
          <w:bCs w:val="1"/>
          <w:iCs w:val="0"/>
        </w:rPr>
        <w:t>EDUCATION</w:t>
      </w:r>
    </w:p>
    <w:p>
      <w:pPr>
        <w:pStyle w:val="Normal"/>
        <w:spacing w:lineRule="auto" w:line="240" w:before="0" w:after="0"/>
        <w:rPr/>
        <w:jc w:val="center"/>
      </w:pPr>
      <w:r>
        <w:rPr>
          <w:rFonts w:eastAsia="Carlito" w:ascii="Carlito" w:hAnsi="Carlito" w:cs="Carlito"/>
          <w:b/>
          <w:i w:val="false"/>
          <w:sz w:val="21"/>
          <w:szCs w:val="21"/>
        </w:rPr>
        <w:t>Master of Science, Information Systems</w:t>
      </w:r>
      <w:r>
        <w:rPr>
          <w:rFonts w:eastAsia="Carlito" w:ascii="Carlito" w:hAnsi="Carlito" w:cs="Carlito"/>
          <w:b w:val="false"/>
          <w:i w:val="false"/>
          <w:sz w:val="21"/>
          <w:szCs w:val="21"/>
        </w:rPr>
        <w:t xml:space="preserve">  |  Kennesaw State University</w:t>
      </w:r>
    </w:p>
    <w:p>
      <w:pPr>
        <w:pStyle w:val="Normal"/>
        <w:spacing w:lineRule="auto" w:line="240" w:before="0" w:after="0"/>
        <w:rPr/>
        <w:jc w:val="center"/>
      </w:pPr>
      <w:r>
        <w:rPr>
          <w:rFonts w:eastAsia="Carlito" w:ascii="Carlito" w:hAnsi="Carlito" w:cs="Carlito"/>
          <w:b/>
          <w:i w:val="false"/>
          <w:sz w:val="21"/>
          <w:szCs w:val="21"/>
        </w:rPr>
        <w:t>Bachelor of Business Administration, Management Information Systems</w:t>
      </w:r>
      <w:r>
        <w:rPr>
          <w:rFonts w:eastAsia="Carlito" w:ascii="Carlito" w:hAnsi="Carlito" w:cs="Carlito"/>
          <w:b w:val="false"/>
          <w:i w:val="false"/>
          <w:sz w:val="21"/>
          <w:szCs w:val="21"/>
        </w:rPr>
        <w:t xml:space="preserve">  |  University of West Georgia</w:t>
      </w:r>
    </w:p>
    <w:p>
      <w:pPr>
        <w:spacing w:before="0" w:after="0" w:line="240" w:lineRule="auto"/>
      </w:pPr>
      <w:r>
        <w:rPr>
          <w:rFonts w:ascii="Carlito" w:hAnsi="Carlito" w:cs="Carlito" w:eastAsia="Carlito"/>
          <w:sz w:val="20"/>
          <w:szCs w:val="20"/>
        </w:rPr>
        <w:t xml:space="preserve"> </w:t>
      </w:r>
    </w:p>
    <w:p>
      <w:pPr>
        <w:pStyle w:val="Normal"/>
        <w:spacing w:before="0" w:after="0" w:line="240" w:lineRule="auto"/>
        <w:jc w:val="center"/>
        <w:rPr/>
      </w:pPr>
      <w:r>
        <w:rPr>
          <w:rFonts w:eastAsia="Carlito" w:ascii="Carlito" w:hAnsi="Carlito" w:cs="Carlito"/>
          <w:b w:val="1"/>
          <w:i w:val="0"/>
          <w:sz w:val="22"/>
          <w:szCs w:val="22"/>
          <w:color w:val="1F4E79"/>
          <w:bCs w:val="1"/>
          <w:iCs w:val="0"/>
        </w:rPr>
        <w:t>CORE COMPETENCIES</w:t>
      </w:r>
    </w:p>
    <w:p>
      <w:pPr>
        <w:pStyle w:val="Normal"/>
        <w:spacing w:before="0" w:after="0" w:line="240" w:lineRule="auto"/>
        <w:rPr/>
        <w:jc w:val="center"/>
      </w:pPr>
      <w:r>
        <w:rPr>
          <w:rFonts w:ascii="Carlito" w:hAnsi="Carlito" w:cs="Carlito" w:eastAsia="Carlito"/>
          <w:b w:val="0"/>
          <w:bCs w:val="0"/>
          <w:i w:val="1"/>
          <w:iCs w:val="1"/>
          <w:sz w:val="21"/>
          <w:szCs w:val="21"/>
        </w:rPr>
        <w:t xml:space="preserve">Solution Delivery and Program Leadership:</w:t>
      </w:r>
      <w:r>
        <w:rPr>
          <w:rFonts w:ascii="Carlito" w:hAnsi="Carlito" w:cs="Carlito" w:eastAsia="Carlito"/>
          <w:b w:val="0"/>
          <w:bCs w:val="0"/>
          <w:i w:val="0"/>
          <w:iCs w:val="0"/>
          <w:sz w:val="21"/>
          <w:szCs w:val="21"/>
        </w:rPr>
        <w:t xml:space="preserve">  Structured Discovery  |  Requirements Definition  |  Solution Design  |  SOW and FRD Development  |  Go-Live Readiness  |  Multi-Workstream Coordination</w:t>
      </w:r>
    </w:p>
    <w:p>
      <w:pPr>
        <w:spacing w:before="0" w:after="0" w:line="240" w:lineRule="auto"/>
      </w:pPr>
      <w:r>
        <w:rPr>
          <w:rFonts w:ascii="Carlito" w:hAnsi="Carlito" w:cs="Carlito" w:eastAsia="Carlito"/>
          <w:sz w:val="6"/>
          <w:szCs w:val="6"/>
        </w:rPr>
        <w:t xml:space="preserve"> </w:t>
      </w:r>
    </w:p>
    <w:p>
      <w:pPr>
        <w:pStyle w:val="Normal"/>
        <w:spacing w:before="0" w:after="0" w:line="240" w:lineRule="auto"/>
        <w:rPr/>
        <w:jc w:val="center"/>
      </w:pPr>
      <w:r>
        <w:rPr>
          <w:rFonts w:ascii="Carlito" w:hAnsi="Carlito" w:cs="Carlito" w:eastAsia="Carlito"/>
          <w:b w:val="0"/>
          <w:bCs w:val="0"/>
          <w:i w:val="1"/>
          <w:iCs w:val="1"/>
          <w:sz w:val="21"/>
          <w:szCs w:val="21"/>
        </w:rPr>
        <w:t xml:space="preserve">Customer Success and Account Value:</w:t>
      </w:r>
      <w:r>
        <w:rPr>
          <w:rFonts w:ascii="Carlito" w:hAnsi="Carlito" w:cs="Carlito" w:eastAsia="Carlito"/>
          <w:b w:val="0"/>
          <w:bCs w:val="0"/>
          <w:i w:val="0"/>
          <w:iCs w:val="0"/>
          <w:sz w:val="21"/>
          <w:szCs w:val="21"/>
        </w:rPr>
        <w:t xml:space="preserve">  Renewal Risk Management  |  Executive Business Reviews and QBRs  |  Success Planning  |  Customer Training</w:t>
      </w:r>
    </w:p>
    <w:p>
      <w:pPr>
        <w:spacing w:before="0" w:after="0" w:line="240" w:lineRule="auto"/>
      </w:pPr>
      <w:r>
        <w:rPr>
          <w:rFonts w:ascii="Carlito" w:hAnsi="Carlito" w:cs="Carlito" w:eastAsia="Carlito"/>
          <w:sz w:val="6"/>
          <w:szCs w:val="6"/>
        </w:rPr>
        <w:t xml:space="preserve"> </w:t>
      </w:r>
    </w:p>
    <w:p>
      <w:pPr>
        <w:pStyle w:val="Normal"/>
        <w:spacing w:before="0" w:after="0" w:line="240" w:lineRule="auto"/>
        <w:rPr/>
        <w:jc w:val="center"/>
      </w:pPr>
      <w:r>
        <w:rPr>
          <w:rFonts w:ascii="Carlito" w:hAnsi="Carlito" w:cs="Carlito" w:eastAsia="Carlito"/>
          <w:b w:val="0"/>
          <w:bCs w:val="0"/>
          <w:i w:val="1"/>
          <w:iCs w:val="1"/>
          <w:sz w:val="21"/>
          <w:szCs w:val="21"/>
        </w:rPr>
        <w:t xml:space="preserve">Systems, Data, and Analytics:</w:t>
      </w:r>
      <w:r>
        <w:rPr>
          <w:rFonts w:ascii="Carlito" w:hAnsi="Carlito" w:cs="Carlito" w:eastAsia="Carlito"/>
          <w:b w:val="0"/>
          <w:bCs w:val="0"/>
          <w:i w:val="0"/>
          <w:iCs w:val="0"/>
          <w:sz w:val="21"/>
          <w:szCs w:val="21"/>
        </w:rPr>
        <w:t xml:space="preserve">  SQL  |  ETL and Data Validation  |  KPI Dashboards  |  Power BI  |  Excel Power Query  |  Data Transformation</w:t>
      </w:r>
    </w:p>
    <w:p>
      <w:pPr>
        <w:spacing w:before="0" w:after="0" w:line="240" w:lineRule="auto"/>
      </w:pPr>
      <w:r>
        <w:rPr>
          <w:rFonts w:ascii="Carlito" w:hAnsi="Carlito" w:cs="Carlito" w:eastAsia="Carlito"/>
          <w:sz w:val="6"/>
          <w:szCs w:val="6"/>
        </w:rPr>
        <w:t xml:space="preserve"> </w:t>
      </w:r>
    </w:p>
    <w:p>
      <w:pPr>
        <w:pStyle w:val="Normal"/>
        <w:spacing w:before="0" w:after="0" w:line="240" w:lineRule="auto"/>
        <w:rPr/>
        <w:jc w:val="center"/>
      </w:pPr>
      <w:r>
        <w:rPr>
          <w:rFonts w:ascii="Carlito" w:hAnsi="Carlito" w:cs="Carlito" w:eastAsia="Carlito"/>
          <w:b w:val="0"/>
          <w:bCs w:val="0"/>
          <w:i w:val="1"/>
          <w:iCs w:val="1"/>
          <w:sz w:val="21"/>
          <w:szCs w:val="21"/>
        </w:rPr>
        <w:t xml:space="preserve">Enterprise Platforms:</w:t>
      </w:r>
      <w:r>
        <w:rPr>
          <w:rFonts w:ascii="Carlito" w:hAnsi="Carlito" w:cs="Carlito" w:eastAsia="Carlito"/>
          <w:b w:val="0"/>
          <w:bCs w:val="0"/>
          <w:i w:val="0"/>
          <w:iCs w:val="0"/>
          <w:sz w:val="21"/>
          <w:szCs w:val="21"/>
        </w:rPr>
        <w:t xml:space="preserve">  A Future-State System  |  Enterprise Software  |  Salesforce  |  LivePerson LiveEngage  |  ServiceNow  |  Jira</w:t>
      </w:r>
    </w:p>
    <w:p>
      <w:pPr>
        <w:spacing w:before="0" w:after="0" w:line="240" w:lineRule="auto"/>
      </w:pPr>
      <w:r>
        <w:rPr>
          <w:rFonts w:ascii="Carlito" w:hAnsi="Carlito" w:cs="Carlito" w:eastAsia="Carlito"/>
          <w:sz w:val="6"/>
          <w:szCs w:val="6"/>
        </w:rPr>
        <w:t xml:space="preserve"> </w:t>
      </w:r>
    </w:p>
    <w:p>
      <w:pPr>
        <w:pStyle w:val="Normal"/>
        <w:spacing w:before="0" w:after="0" w:line="240" w:lineRule="auto"/>
        <w:rPr/>
        <w:jc w:val="center"/>
      </w:pPr>
      <w:r>
        <w:rPr>
          <w:rFonts w:ascii="Carlito" w:hAnsi="Carlito" w:cs="Carlito" w:eastAsia="Carlito"/>
          <w:b w:val="0"/>
          <w:bCs w:val="0"/>
          <w:i w:val="1"/>
          <w:iCs w:val="1"/>
          <w:sz w:val="21"/>
          <w:szCs w:val="21"/>
        </w:rPr>
        <w:t xml:space="preserve">AI and Workflow Automation:</w:t>
      </w:r>
      <w:r>
        <w:rPr>
          <w:rFonts w:ascii="Carlito" w:hAnsi="Carlito" w:cs="Carlito" w:eastAsia="Carlito"/>
          <w:b w:val="0"/>
          <w:bCs w:val="0"/>
          <w:i w:val="0"/>
          <w:iCs w:val="0"/>
          <w:sz w:val="21"/>
          <w:szCs w:val="21"/>
        </w:rPr>
        <w:t xml:space="preserve">  Llm-Based Data Cleaning  |  Workflow Automation  |  Conversational AI  |  Healthcare Technology Operations  |  Workflow Adoption  |  Manufacturing Enterprise Systems  |  Supply Chain Operations</w:t>
      </w:r>
    </w:p>
    <w:p>
      <w:pPr>
        <w:spacing w:before="0" w:after="0" w:line="240" w:lineRule="auto"/>
      </w:pPr>
      <w:r>
        <w:rPr>
          <w:rFonts w:ascii="Carlito" w:hAnsi="Carlito" w:cs="Carlito" w:eastAsia="Carlito"/>
          <w:sz w:val="20"/>
          <w:szCs w:val="20"/>
        </w:rPr>
        <w:t xml:space="preserve"> </w:t>
      </w:r>
    </w:p>
    <w:p>
      <w:pPr>
        <w:pStyle w:val="Normal"/>
        <w:spacing w:before="0" w:after="0" w:line="240" w:lineRule="auto"/>
        <w:jc w:val="center"/>
        <w:rPr/>
      </w:pPr>
      <w:r>
        <w:rPr>
          <w:rFonts w:eastAsia="Carlito" w:ascii="Carlito" w:hAnsi="Carlito" w:cs="Carlito"/>
          <w:b w:val="1"/>
          <w:i w:val="0"/>
          <w:sz w:val="22"/>
          <w:szCs w:val="22"/>
          <w:color w:val="1F4E79"/>
          <w:bCs w:val="1"/>
          <w:iCs w:val="0"/>
        </w:rPr>
        <w:t>PROFESSIONAL DEVELOPMENT</w:t>
      </w:r>
    </w:p>
    <w:p>
      <w:pPr>
        <w:pStyle w:val="Normal"/>
        <w:spacing w:before="0" w:after="0" w:line="240" w:lineRule="auto"/>
        <w:jc w:val="center"/>
        <w:rPr/>
      </w:pPr>
      <w:r>
        <w:rPr>
          <w:rFonts w:eastAsia="Carlito" w:ascii="Carlito" w:hAnsi="Carlito" w:cs="Carlito"/>
          <w:b w:val="false"/>
          <w:i w:val="false"/>
          <w:sz w:val="21"/>
          <w:szCs w:val="21"/>
        </w:rPr>
        <w:t>ITIL 4 Foundation  |  ServiceNow NextGen System Administrator  |  McKinsey Forward Learners</w:t>
      </w:r>
    </w:p>
    <w:sectPr>
      <w:pgSz w:w="12240" w:h="15840"/>
      <w:pgMar w:top="720" w:right="720" w:bottom="720" w:left="720" w:header="720" w:footer="720" w:gutter="0"/>
      <w:cols w:space="720"/>
      <w:docGrid w:linePitch="360"/>
      <w:type w:val="nextPage"/>
      <w:pgNumType w:fmt="decimal"/>
      <w:formProt w:val="false"/>
      <w:textDirection w:val="lrT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32" w:hanging="252"/>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ns1="http://schemas.openxmlformats.org/markup-compatibility/2006" xmlns:w="http://schemas.openxmlformats.org/wordprocessingml/2006/main" ns1:Ignorable="w14">
  <w:docDefaults>
    <w:rPrDefault>
      <w:rPr>
        <w:rFonts w:asciiTheme="minorHAnsi" w:eastAsiaTheme="minorEastAsia" w:hAnsiTheme="minorHAnsi" w:cstheme="minorBidi" w:ascii="Carlito" w:hAnsi="Carlito" w:cs="Carlito" w:eastAsia="Carlito"/>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rlito" w:hAnsi="Carlito" w:cs="Carlito" w:eastAsia="Carlito"/>
    </w:rPr>
    <w:pPr>
      <w:spacing w:before="0" w:after="0" w:line="240" w:lineRule="auto"/>
    </w:pPr>
  </w:style>
  <w:style w:type="paragraph" w:styleId="Header">
    <w:name w:val="header"/>
    <w:basedOn w:val="Normal"/>
    <w:link w:val="HeaderChar"/>
    <w:uiPriority w:val="99"/>
    <w:unhideWhenUsed/>
    <w:rsid w:val="00E618BF"/>
    <w:pPr>
      <w:tabs>
        <w:tab w:val="center" w:pos="4680"/>
        <w:tab w:val="right" w:pos="9360"/>
      </w:tabs>
      <w:spacing w:after="0" w:line="240" w:lineRule="auto" w:before="0"/>
    </w:pPr>
    <w:rPr>
      <w:rFonts w:ascii="Carlito" w:hAnsi="Carlito" w:cs="Carlito" w:eastAsia="Carlito"/>
    </w:rPr>
  </w:style>
  <w:style w:type="character" w:customStyle="1" w:styleId="HeaderChar">
    <w:name w:val="Header Char"/>
    <w:basedOn w:val="DefaultParagraphFont"/>
    <w:link w:val="Header"/>
    <w:uiPriority w:val="99"/>
    <w:rsid w:val="00E618BF"/>
    <w:rPr>
      <w:rFonts w:ascii="Carlito" w:hAnsi="Carlito" w:cs="Carlito" w:eastAsia="Carlito"/>
    </w:rPr>
    <w:pPr>
      <w:spacing w:before="0"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before="0"/>
    </w:pPr>
    <w:rPr>
      <w:rFonts w:ascii="Carlito" w:hAnsi="Carlito" w:cs="Carlito" w:eastAsia="Carlito"/>
    </w:rPr>
  </w:style>
  <w:style w:type="character" w:customStyle="1" w:styleId="FooterChar">
    <w:name w:val="Footer Char"/>
    <w:basedOn w:val="DefaultParagraphFont"/>
    <w:link w:val="Footer"/>
    <w:uiPriority w:val="99"/>
    <w:rsid w:val="00E618BF"/>
    <w:rPr>
      <w:rFonts w:ascii="Carlito" w:hAnsi="Carlito" w:cs="Carlito" w:eastAsia="Carlito"/>
    </w:rPr>
    <w:pPr>
      <w:spacing w:before="0" w:after="0" w:line="240" w:lineRule="auto"/>
    </w:pPr>
  </w:style>
  <w:style w:type="paragraph" w:styleId="Heading1">
    <w:name w:val="heading 1"/>
    <w:basedOn w:val="Normal"/>
    <w:next w:val="Normal"/>
    <w:link w:val="Heading1Char"/>
    <w:uiPriority w:val="9"/>
    <w:qFormat/>
    <w:rsid w:val="00FC693F"/>
    <w:pPr>
      <w:keepNext/>
      <w:keepLines/>
      <w:spacing w:before="0" w:after="0" w:line="240" w:lineRule="auto"/>
      <w:outlineLvl w:val="0"/>
    </w:pPr>
    <w:rPr>
      <w:rFonts w:asciiTheme="majorHAnsi" w:eastAsiaTheme="majorEastAsia" w:hAnsiTheme="majorHAnsi" w:cstheme="majorBidi" w:ascii="Carlito" w:hAnsi="Carlito" w:cs="Carlito" w:eastAsia="Carlito"/>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240" w:lineRule="auto"/>
      <w:outlineLvl w:val="1"/>
    </w:pPr>
    <w:rPr>
      <w:rFonts w:asciiTheme="majorHAnsi" w:eastAsiaTheme="majorEastAsia" w:hAnsiTheme="majorHAnsi" w:cstheme="majorBidi" w:ascii="Carlito" w:hAnsi="Carlito" w:cs="Carlito" w:eastAsia="Carlit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0" w:after="0" w:line="240" w:lineRule="auto"/>
      <w:outlineLvl w:val="2"/>
    </w:pPr>
    <w:rPr>
      <w:rFonts w:asciiTheme="majorHAnsi" w:eastAsiaTheme="majorEastAsia" w:hAnsiTheme="majorHAnsi" w:cstheme="majorBidi" w:ascii="Carlito" w:hAnsi="Carlito" w:cs="Carlito" w:eastAsia="Carlit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0" w:after="0" w:line="240" w:lineRule="auto"/>
      <w:outlineLvl w:val="3"/>
    </w:pPr>
    <w:rPr>
      <w:rFonts w:asciiTheme="majorHAnsi" w:eastAsiaTheme="majorEastAsia" w:hAnsiTheme="majorHAnsi" w:cstheme="majorBidi" w:ascii="Carlito" w:hAnsi="Carlito" w:cs="Carlito" w:eastAsia="Carlito"/>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0" w:after="0" w:line="240" w:lineRule="auto"/>
      <w:outlineLvl w:val="4"/>
    </w:pPr>
    <w:rPr>
      <w:rFonts w:asciiTheme="majorHAnsi" w:eastAsiaTheme="majorEastAsia" w:hAnsiTheme="majorHAnsi" w:cstheme="majorBidi" w:ascii="Carlito" w:hAnsi="Carlito" w:cs="Carlito" w:eastAsia="Carlito"/>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0" w:after="0" w:line="240" w:lineRule="auto"/>
      <w:outlineLvl w:val="5"/>
    </w:pPr>
    <w:rPr>
      <w:rFonts w:asciiTheme="majorHAnsi" w:eastAsiaTheme="majorEastAsia" w:hAnsiTheme="majorHAnsi" w:cstheme="majorBidi" w:ascii="Carlito" w:hAnsi="Carlito" w:cs="Carlito" w:eastAsia="Carlito"/>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0" w:after="0" w:line="240" w:lineRule="auto"/>
      <w:outlineLvl w:val="6"/>
    </w:pPr>
    <w:rPr>
      <w:rFonts w:asciiTheme="majorHAnsi" w:eastAsiaTheme="majorEastAsia" w:hAnsiTheme="majorHAnsi" w:cstheme="majorBidi" w:ascii="Carlito" w:hAnsi="Carlito" w:cs="Carlito" w:eastAsia="Carlito"/>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0" w:after="0" w:line="240" w:lineRule="auto"/>
      <w:outlineLvl w:val="7"/>
    </w:pPr>
    <w:rPr>
      <w:rFonts w:asciiTheme="majorHAnsi" w:eastAsiaTheme="majorEastAsia" w:hAnsiTheme="majorHAnsi" w:cstheme="majorBidi" w:ascii="Carlito" w:hAnsi="Carlito" w:cs="Carlito" w:eastAsia="Carlito"/>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0" w:after="0" w:line="240" w:lineRule="auto"/>
      <w:outlineLvl w:val="8"/>
    </w:pPr>
    <w:rPr>
      <w:rFonts w:asciiTheme="majorHAnsi" w:eastAsiaTheme="majorEastAsia" w:hAnsiTheme="majorHAnsi" w:cstheme="majorBidi" w:ascii="Carlito" w:hAnsi="Carlito" w:cs="Carlito" w:eastAsia="Carlito"/>
      <w:i/>
      <w:iCs/>
      <w:color w:val="404040" w:themeColor="text1" w:themeTint="BF"/>
      <w:sz w:val="20"/>
      <w:szCs w:val="20"/>
    </w:rPr>
  </w:style>
  <w:style w:type="character" w:default="1" w:styleId="DefaultParagraphFont">
    <w:name w:val="Default Paragraph Font"/>
    <w:uiPriority w:val="1"/>
    <w:semiHidden/>
    <w:unhideWhenUsed/>
    <w:rPr>
      <w:rFonts w:ascii="Carlito" w:hAnsi="Carlito" w:cs="Carlito" w:eastAsia="Carlito"/>
    </w:rPr>
    <w:pPr>
      <w:spacing w:before="0" w:after="0" w:line="240" w:lineRule="auto"/>
    </w:pPr>
  </w:style>
  <w:style w:type="table" w:default="1" w:styleId="TableNormal">
    <w:name w:val="Normal Table"/>
    <w:uiPriority w:val="99"/>
    <w:semiHidden/>
    <w:unhideWhenUsed/>
    <w:tblPr>
      <w:tblInd w:w="0" w:type="dxa"/>
      <w:tblCellMar>
        <w:top w:w="0" w:type="dxa"/>
        <w:left w:w="108" w:type="dxa"/>
        <w:bottom w:w="0" w:type="dxa"/>
        <w:right w:w="108" w:type="dxa"/>
      </w:tblCellMar>
    </w:tblPr>
    <w:rPr>
      <w:rFonts w:ascii="Carlito" w:hAnsi="Carlito" w:cs="Carlito" w:eastAsia="Carlito"/>
    </w:rPr>
    <w:pPr>
      <w:spacing w:before="0" w:after="0" w:line="240" w:lineRule="auto"/>
    </w:pPr>
  </w:style>
  <w:style w:type="numbering" w:default="1" w:styleId="NoList">
    <w:name w:val="No List"/>
    <w:uiPriority w:val="99"/>
    <w:semiHidden/>
    <w:unhideWhenUsed/>
    <w:rPr>
      <w:rFonts w:ascii="Carlito" w:hAnsi="Carlito" w:cs="Carlito" w:eastAsia="Carlito"/>
    </w:rPr>
    <w:pPr>
      <w:spacing w:before="0" w:after="0" w:line="240" w:lineRule="auto"/>
    </w:pPr>
  </w:style>
  <w:style w:type="paragraph" w:styleId="NoSpacing">
    <w:name w:val="No Spacing"/>
    <w:uiPriority w:val="1"/>
    <w:qFormat/>
    <w:rsid w:val="00FC693F"/>
    <w:pPr>
      <w:spacing w:after="0" w:line="240" w:lineRule="auto" w:before="0"/>
    </w:pPr>
    <w:rPr>
      <w:rFonts w:ascii="Carlito" w:hAnsi="Carlito" w:cs="Carlito" w:eastAsia="Carlito"/>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rlito" w:hAnsi="Carlito" w:cs="Carlito" w:eastAsia="Carlito"/>
      <w:b/>
      <w:bCs/>
      <w:color w:val="365F91" w:themeColor="accent1" w:themeShade="BF"/>
      <w:sz w:val="28"/>
      <w:szCs w:val="28"/>
    </w:rPr>
    <w:pPr>
      <w:spacing w:before="0" w:after="0" w:line="240" w:lineRule="auto"/>
    </w:p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rlito" w:hAnsi="Carlito" w:cs="Carlito" w:eastAsia="Carlito"/>
      <w:b/>
      <w:bCs/>
      <w:color w:val="4F81BD" w:themeColor="accent1"/>
      <w:sz w:val="26"/>
      <w:szCs w:val="26"/>
    </w:rPr>
    <w:pPr>
      <w:spacing w:before="0" w:after="0" w:line="240" w:lineRule="auto"/>
    </w:p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rlito" w:hAnsi="Carlito" w:cs="Carlito" w:eastAsia="Carlito"/>
      <w:b/>
      <w:bCs/>
      <w:color w:val="4F81BD" w:themeColor="accent1"/>
    </w:rPr>
    <w:pPr>
      <w:spacing w:before="0" w:after="0" w:line="240" w:lineRule="auto"/>
    </w:pPr>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before="0"/>
      <w:contextualSpacing/>
    </w:pPr>
    <w:rPr>
      <w:rFonts w:asciiTheme="majorHAnsi" w:eastAsiaTheme="majorEastAsia" w:hAnsiTheme="majorHAnsi" w:cstheme="majorBidi" w:ascii="Carlito" w:hAnsi="Carlito" w:cs="Carlito" w:eastAsia="Carlito"/>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rlito" w:hAnsi="Carlito" w:cs="Carlito" w:eastAsia="Carlito"/>
      <w:color w:val="17365D" w:themeColor="text2" w:themeShade="BF"/>
      <w:spacing w:val="5"/>
      <w:kern w:val="28"/>
      <w:sz w:val="52"/>
      <w:szCs w:val="52"/>
    </w:rPr>
    <w:pPr>
      <w:spacing w:before="0" w:after="0" w:line="240" w:lineRule="auto"/>
    </w:pPr>
  </w:style>
  <w:style w:type="paragraph" w:styleId="Subtitle">
    <w:name w:val="Subtitle"/>
    <w:basedOn w:val="Normal"/>
    <w:next w:val="Normal"/>
    <w:link w:val="SubtitleChar"/>
    <w:uiPriority w:val="11"/>
    <w:qFormat/>
    <w:rsid w:val="00FC693F"/>
    <w:pPr>
      <w:numPr>
        <w:ilvl w:val="1"/>
      </w:numPr>
      <w:spacing w:before="0" w:after="0" w:line="240" w:lineRule="auto"/>
    </w:pPr>
    <w:rPr>
      <w:rFonts w:asciiTheme="majorHAnsi" w:eastAsiaTheme="majorEastAsia" w:hAnsiTheme="majorHAnsi" w:cstheme="majorBidi" w:ascii="Carlito" w:hAnsi="Carlito" w:cs="Carlito" w:eastAsia="Carlito"/>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rlito" w:hAnsi="Carlito" w:cs="Carlito" w:eastAsia="Carlito"/>
      <w:i/>
      <w:iCs/>
      <w:color w:val="4F81BD" w:themeColor="accent1"/>
      <w:spacing w:val="15"/>
      <w:sz w:val="24"/>
      <w:szCs w:val="24"/>
    </w:rPr>
    <w:pPr>
      <w:spacing w:before="0" w:after="0" w:line="240" w:lineRule="auto"/>
    </w:pPr>
  </w:style>
  <w:style w:type="paragraph" w:styleId="ListParagraph">
    <w:name w:val="List Paragraph"/>
    <w:basedOn w:val="Normal"/>
    <w:uiPriority w:val="34"/>
    <w:qFormat/>
    <w:rsid w:val="00FC693F"/>
    <w:pPr>
      <w:ind w:left="720"/>
      <w:contextualSpacing/>
      <w:spacing w:before="0" w:after="0" w:line="240" w:lineRule="auto"/>
    </w:pPr>
    <w:rPr>
      <w:rFonts w:ascii="Carlito" w:hAnsi="Carlito" w:cs="Carlito" w:eastAsia="Carlito"/>
    </w:rPr>
  </w:style>
  <w:style w:type="paragraph" w:styleId="BodyText">
    <w:name w:val="Body Text"/>
    <w:basedOn w:val="Normal"/>
    <w:link w:val="BodyTextChar"/>
    <w:uiPriority w:val="99"/>
    <w:unhideWhenUsed/>
    <w:rsid w:val="00AA1D8D"/>
    <w:pPr>
      <w:spacing w:after="0" w:before="0" w:line="240" w:lineRule="auto"/>
    </w:pPr>
    <w:rPr>
      <w:rFonts w:ascii="Carlito" w:hAnsi="Carlito" w:cs="Carlito" w:eastAsia="Carlito"/>
    </w:rPr>
  </w:style>
  <w:style w:type="character" w:customStyle="1" w:styleId="BodyTextChar">
    <w:name w:val="Body Text Char"/>
    <w:basedOn w:val="DefaultParagraphFont"/>
    <w:link w:val="BodyText"/>
    <w:uiPriority w:val="99"/>
    <w:rsid w:val="00AA1D8D"/>
    <w:rPr>
      <w:rFonts w:ascii="Carlito" w:hAnsi="Carlito" w:cs="Carlito" w:eastAsia="Carlito"/>
    </w:rPr>
    <w:pPr>
      <w:spacing w:before="0" w:after="0" w:line="240" w:lineRule="auto"/>
    </w:pPr>
  </w:style>
  <w:style w:type="paragraph" w:styleId="BodyText2">
    <w:name w:val="Body Text 2"/>
    <w:basedOn w:val="Normal"/>
    <w:link w:val="BodyText2Char"/>
    <w:uiPriority w:val="99"/>
    <w:unhideWhenUsed/>
    <w:rsid w:val="00AA1D8D"/>
    <w:pPr>
      <w:spacing w:after="0" w:line="240" w:lineRule="auto" w:before="0"/>
    </w:pPr>
    <w:rPr>
      <w:rFonts w:ascii="Carlito" w:hAnsi="Carlito" w:cs="Carlito" w:eastAsia="Carlito"/>
    </w:rPr>
  </w:style>
  <w:style w:type="character" w:customStyle="1" w:styleId="BodyText2Char">
    <w:name w:val="Body Text 2 Char"/>
    <w:basedOn w:val="DefaultParagraphFont"/>
    <w:link w:val="BodyText2"/>
    <w:uiPriority w:val="99"/>
    <w:rsid w:val="00AA1D8D"/>
    <w:rPr>
      <w:rFonts w:ascii="Carlito" w:hAnsi="Carlito" w:cs="Carlito" w:eastAsia="Carlito"/>
    </w:rPr>
    <w:pPr>
      <w:spacing w:before="0" w:after="0" w:line="240" w:lineRule="auto"/>
    </w:pPr>
  </w:style>
  <w:style w:type="paragraph" w:styleId="BodyText3">
    <w:name w:val="Body Text 3"/>
    <w:basedOn w:val="Normal"/>
    <w:link w:val="BodyText3Char"/>
    <w:uiPriority w:val="99"/>
    <w:unhideWhenUsed/>
    <w:rsid w:val="00AA1D8D"/>
    <w:pPr>
      <w:spacing w:after="0" w:before="0" w:line="240" w:lineRule="auto"/>
    </w:pPr>
    <w:rPr>
      <w:sz w:val="16"/>
      <w:szCs w:val="16"/>
      <w:rFonts w:ascii="Carlito" w:hAnsi="Carlito" w:cs="Carlito" w:eastAsia="Carlito"/>
    </w:rPr>
  </w:style>
  <w:style w:type="character" w:customStyle="1" w:styleId="BodyText3Char">
    <w:name w:val="Body Text 3 Char"/>
    <w:basedOn w:val="DefaultParagraphFont"/>
    <w:link w:val="BodyText3"/>
    <w:uiPriority w:val="99"/>
    <w:rsid w:val="00AA1D8D"/>
    <w:rPr>
      <w:sz w:val="16"/>
      <w:szCs w:val="16"/>
      <w:rFonts w:ascii="Carlito" w:hAnsi="Carlito" w:cs="Carlito" w:eastAsia="Carlito"/>
    </w:rPr>
    <w:pPr>
      <w:spacing w:before="0" w:after="0" w:line="240" w:lineRule="auto"/>
    </w:pPr>
  </w:style>
  <w:style w:type="paragraph" w:styleId="List">
    <w:name w:val="List"/>
    <w:basedOn w:val="Normal"/>
    <w:uiPriority w:val="99"/>
    <w:unhideWhenUsed/>
    <w:rsid w:val="00AA1D8D"/>
    <w:pPr>
      <w:ind w:left="360" w:hanging="360"/>
      <w:contextualSpacing/>
      <w:spacing w:before="0" w:after="0" w:line="240" w:lineRule="auto"/>
    </w:pPr>
    <w:rPr>
      <w:rFonts w:ascii="Carlito" w:hAnsi="Carlito" w:cs="Carlito" w:eastAsia="Carlito"/>
    </w:rPr>
  </w:style>
  <w:style w:type="paragraph" w:styleId="List2">
    <w:name w:val="List 2"/>
    <w:basedOn w:val="Normal"/>
    <w:uiPriority w:val="99"/>
    <w:unhideWhenUsed/>
    <w:rsid w:val="00326F90"/>
    <w:pPr>
      <w:ind w:left="720" w:hanging="360"/>
      <w:contextualSpacing/>
      <w:spacing w:before="0" w:after="0" w:line="240" w:lineRule="auto"/>
    </w:pPr>
    <w:rPr>
      <w:rFonts w:ascii="Carlito" w:hAnsi="Carlito" w:cs="Carlito" w:eastAsia="Carlito"/>
    </w:rPr>
  </w:style>
  <w:style w:type="paragraph" w:styleId="List3">
    <w:name w:val="List 3"/>
    <w:basedOn w:val="Normal"/>
    <w:uiPriority w:val="99"/>
    <w:unhideWhenUsed/>
    <w:rsid w:val="00326F90"/>
    <w:pPr>
      <w:ind w:left="1080" w:hanging="360"/>
      <w:contextualSpacing/>
      <w:spacing w:before="0" w:after="0" w:line="240" w:lineRule="auto"/>
    </w:pPr>
    <w:rPr>
      <w:rFonts w:ascii="Carlito" w:hAnsi="Carlito" w:cs="Carlito" w:eastAsia="Carlito"/>
    </w:rPr>
  </w:style>
  <w:style w:type="paragraph" w:styleId="ListBullet">
    <w:name w:val="List Bullet"/>
    <w:basedOn w:val="Normal"/>
    <w:uiPriority w:val="99"/>
    <w:unhideWhenUsed/>
    <w:rsid w:val="00326F90"/>
    <w:pPr>
      <w:numPr>
        <w:numId w:val="1"/>
      </w:numPr>
      <w:contextualSpacing/>
      <w:spacing w:before="0" w:after="0" w:line="240" w:lineRule="auto"/>
    </w:pPr>
    <w:rPr>
      <w:rFonts w:ascii="Carlito" w:hAnsi="Carlito" w:cs="Carlito" w:eastAsia="Carlito"/>
    </w:rPr>
  </w:style>
  <w:style w:type="paragraph" w:styleId="ListBullet2">
    <w:name w:val="List Bullet 2"/>
    <w:basedOn w:val="Normal"/>
    <w:uiPriority w:val="99"/>
    <w:unhideWhenUsed/>
    <w:rsid w:val="00326F90"/>
    <w:pPr>
      <w:numPr>
        <w:numId w:val="2"/>
      </w:numPr>
      <w:contextualSpacing/>
      <w:spacing w:before="0" w:after="0" w:line="240" w:lineRule="auto"/>
    </w:pPr>
    <w:rPr>
      <w:rFonts w:ascii="Carlito" w:hAnsi="Carlito" w:cs="Carlito" w:eastAsia="Carlito"/>
    </w:rPr>
  </w:style>
  <w:style w:type="paragraph" w:styleId="ListBullet3">
    <w:name w:val="List Bullet 3"/>
    <w:basedOn w:val="Normal"/>
    <w:uiPriority w:val="99"/>
    <w:unhideWhenUsed/>
    <w:rsid w:val="00326F90"/>
    <w:pPr>
      <w:numPr>
        <w:numId w:val="3"/>
      </w:numPr>
      <w:contextualSpacing/>
      <w:spacing w:before="0" w:after="0" w:line="240" w:lineRule="auto"/>
    </w:pPr>
    <w:rPr>
      <w:rFonts w:ascii="Carlito" w:hAnsi="Carlito" w:cs="Carlito" w:eastAsia="Carlito"/>
    </w:rPr>
  </w:style>
  <w:style w:type="paragraph" w:styleId="ListNumber">
    <w:name w:val="List Number"/>
    <w:basedOn w:val="Normal"/>
    <w:uiPriority w:val="99"/>
    <w:unhideWhenUsed/>
    <w:rsid w:val="00326F90"/>
    <w:pPr>
      <w:numPr>
        <w:numId w:val="5"/>
      </w:numPr>
      <w:contextualSpacing/>
      <w:spacing w:before="0" w:after="0" w:line="240" w:lineRule="auto"/>
    </w:pPr>
    <w:rPr>
      <w:rFonts w:ascii="Carlito" w:hAnsi="Carlito" w:cs="Carlito" w:eastAsia="Carlito"/>
    </w:rPr>
  </w:style>
  <w:style w:type="paragraph" w:styleId="ListNumber2">
    <w:name w:val="List Number 2"/>
    <w:basedOn w:val="Normal"/>
    <w:uiPriority w:val="99"/>
    <w:unhideWhenUsed/>
    <w:rsid w:val="0029639D"/>
    <w:pPr>
      <w:numPr>
        <w:numId w:val="6"/>
      </w:numPr>
      <w:contextualSpacing/>
      <w:spacing w:before="0" w:after="0" w:line="240" w:lineRule="auto"/>
    </w:pPr>
    <w:rPr>
      <w:rFonts w:ascii="Carlito" w:hAnsi="Carlito" w:cs="Carlito" w:eastAsia="Carlito"/>
    </w:rPr>
  </w:style>
  <w:style w:type="paragraph" w:styleId="ListNumber3">
    <w:name w:val="List Number 3"/>
    <w:basedOn w:val="Normal"/>
    <w:uiPriority w:val="99"/>
    <w:unhideWhenUsed/>
    <w:rsid w:val="0029639D"/>
    <w:pPr>
      <w:numPr>
        <w:numId w:val="7"/>
      </w:numPr>
      <w:contextualSpacing/>
      <w:spacing w:before="0" w:after="0" w:line="240" w:lineRule="auto"/>
    </w:pPr>
    <w:rPr>
      <w:rFonts w:ascii="Carlito" w:hAnsi="Carlito" w:cs="Carlito" w:eastAsia="Carlito"/>
    </w:rPr>
  </w:style>
  <w:style w:type="paragraph" w:styleId="ListContinue">
    <w:name w:val="List Continue"/>
    <w:basedOn w:val="Normal"/>
    <w:uiPriority w:val="99"/>
    <w:unhideWhenUsed/>
    <w:rsid w:val="0029639D"/>
    <w:pPr>
      <w:spacing w:after="0" w:before="0" w:line="240" w:lineRule="auto"/>
      <w:ind w:left="360"/>
      <w:contextualSpacing/>
    </w:pPr>
    <w:rPr>
      <w:rFonts w:ascii="Carlito" w:hAnsi="Carlito" w:cs="Carlito" w:eastAsia="Carlito"/>
    </w:rPr>
  </w:style>
  <w:style w:type="paragraph" w:styleId="ListContinue2">
    <w:name w:val="List Continue 2"/>
    <w:basedOn w:val="Normal"/>
    <w:uiPriority w:val="99"/>
    <w:unhideWhenUsed/>
    <w:rsid w:val="0029639D"/>
    <w:pPr>
      <w:spacing w:after="0" w:before="0" w:line="240" w:lineRule="auto"/>
      <w:ind w:left="720"/>
      <w:contextualSpacing/>
    </w:pPr>
    <w:rPr>
      <w:rFonts w:ascii="Carlito" w:hAnsi="Carlito" w:cs="Carlito" w:eastAsia="Carlito"/>
    </w:rPr>
  </w:style>
  <w:style w:type="paragraph" w:styleId="ListContinue3">
    <w:name w:val="List Continue 3"/>
    <w:basedOn w:val="Normal"/>
    <w:uiPriority w:val="99"/>
    <w:unhideWhenUsed/>
    <w:rsid w:val="0029639D"/>
    <w:pPr>
      <w:spacing w:after="0" w:before="0" w:line="240" w:lineRule="auto"/>
      <w:ind w:left="1080"/>
      <w:contextualSpacing/>
    </w:pPr>
    <w:rPr>
      <w:rFonts w:ascii="Carlito" w:hAnsi="Carlito" w:cs="Carlito" w:eastAsia="Carlito"/>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before="0" w:after="0" w:line="240" w:lineRule="auto"/>
    </w:pPr>
    <w:rPr>
      <w:rFonts w:ascii="Carlito" w:hAnsi="Carlito" w:cs="Carlito" w:eastAsia="Carlito"/>
      <w:sz w:val="20"/>
      <w:szCs w:val="20"/>
    </w:rPr>
  </w:style>
  <w:style w:type="character" w:customStyle="1" w:styleId="MacroTextChar">
    <w:name w:val="Macro Text Char"/>
    <w:basedOn w:val="DefaultParagraphFont"/>
    <w:link w:val="MacroText"/>
    <w:uiPriority w:val="99"/>
    <w:rsid w:val="0029639D"/>
    <w:rPr>
      <w:rFonts w:ascii="Carlito" w:hAnsi="Carlito" w:cs="Carlito" w:eastAsia="Carlito"/>
      <w:sz w:val="20"/>
      <w:szCs w:val="20"/>
    </w:rPr>
    <w:pPr>
      <w:spacing w:before="0" w:after="0" w:line="240" w:lineRule="auto"/>
    </w:pPr>
  </w:style>
  <w:style w:type="paragraph" w:styleId="Quote">
    <w:name w:val="Quote"/>
    <w:basedOn w:val="Normal"/>
    <w:next w:val="Normal"/>
    <w:link w:val="QuoteChar"/>
    <w:uiPriority w:val="29"/>
    <w:qFormat/>
    <w:rsid w:val="00FC693F"/>
    <w:rPr>
      <w:i/>
      <w:iCs/>
      <w:color w:val="000000" w:themeColor="text1"/>
      <w:rFonts w:ascii="Carlito" w:hAnsi="Carlito" w:cs="Carlito" w:eastAsia="Carlito"/>
    </w:rPr>
    <w:pPr>
      <w:spacing w:before="0" w:after="0" w:line="240" w:lineRule="auto"/>
    </w:pPr>
  </w:style>
  <w:style w:type="character" w:customStyle="1" w:styleId="QuoteChar">
    <w:name w:val="Quote Char"/>
    <w:basedOn w:val="DefaultParagraphFont"/>
    <w:link w:val="Quote"/>
    <w:uiPriority w:val="29"/>
    <w:rsid w:val="00FC693F"/>
    <w:rPr>
      <w:i/>
      <w:iCs/>
      <w:color w:val="000000" w:themeColor="text1"/>
      <w:rFonts w:ascii="Carlito" w:hAnsi="Carlito" w:cs="Carlito" w:eastAsia="Carlito"/>
    </w:rPr>
    <w:pPr>
      <w:spacing w:before="0" w:after="0" w:line="240" w:lineRule="auto"/>
    </w:p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rlito" w:hAnsi="Carlito" w:cs="Carlito" w:eastAsia="Carlito"/>
      <w:b/>
      <w:bCs/>
      <w:i/>
      <w:iCs/>
      <w:color w:val="4F81BD" w:themeColor="accent1"/>
    </w:rPr>
    <w:pPr>
      <w:spacing w:before="0" w:after="0" w:line="240" w:lineRule="auto"/>
    </w:p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rlito" w:hAnsi="Carlito" w:cs="Carlito" w:eastAsia="Carlito"/>
      <w:color w:val="243F60" w:themeColor="accent1" w:themeShade="7F"/>
    </w:rPr>
    <w:pPr>
      <w:spacing w:before="0" w:after="0" w:line="240" w:lineRule="auto"/>
    </w:p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rlito" w:hAnsi="Carlito" w:cs="Carlito" w:eastAsia="Carlito"/>
      <w:i/>
      <w:iCs/>
      <w:color w:val="243F60" w:themeColor="accent1" w:themeShade="7F"/>
    </w:rPr>
    <w:pPr>
      <w:spacing w:before="0" w:after="0" w:line="240" w:lineRule="auto"/>
    </w:p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rlito" w:hAnsi="Carlito" w:cs="Carlito" w:eastAsia="Carlito"/>
      <w:i/>
      <w:iCs/>
      <w:color w:val="404040" w:themeColor="text1" w:themeTint="BF"/>
    </w:rPr>
    <w:pPr>
      <w:spacing w:before="0" w:after="0" w:line="240" w:lineRule="auto"/>
    </w:p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rlito" w:hAnsi="Carlito" w:cs="Carlito" w:eastAsia="Carlito"/>
      <w:color w:val="4F81BD" w:themeColor="accent1"/>
      <w:sz w:val="20"/>
      <w:szCs w:val="20"/>
    </w:rPr>
    <w:pPr>
      <w:spacing w:before="0" w:after="0" w:line="240" w:lineRule="auto"/>
    </w:p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rlito" w:hAnsi="Carlito" w:cs="Carlito" w:eastAsia="Carlito"/>
      <w:i/>
      <w:iCs/>
      <w:color w:val="404040" w:themeColor="text1" w:themeTint="BF"/>
      <w:sz w:val="20"/>
      <w:szCs w:val="20"/>
    </w:rPr>
    <w:pPr>
      <w:spacing w:before="0" w:after="0" w:line="240" w:lineRule="auto"/>
    </w:pPr>
  </w:style>
  <w:style w:type="paragraph" w:styleId="Caption">
    <w:name w:val="caption"/>
    <w:basedOn w:val="Normal"/>
    <w:next w:val="Normal"/>
    <w:uiPriority w:val="35"/>
    <w:semiHidden/>
    <w:unhideWhenUsed/>
    <w:qFormat/>
    <w:rsid w:val="00FC693F"/>
    <w:pPr>
      <w:spacing w:line="240" w:lineRule="auto" w:before="0" w:after="0"/>
    </w:pPr>
    <w:rPr>
      <w:b/>
      <w:bCs/>
      <w:color w:val="4F81BD" w:themeColor="accent1"/>
      <w:sz w:val="18"/>
      <w:szCs w:val="18"/>
      <w:rFonts w:ascii="Carlito" w:hAnsi="Carlito" w:cs="Carlito" w:eastAsia="Carlito"/>
    </w:rPr>
  </w:style>
  <w:style w:type="character" w:styleId="Strong">
    <w:name w:val="Strong"/>
    <w:basedOn w:val="DefaultParagraphFont"/>
    <w:uiPriority w:val="22"/>
    <w:qFormat/>
    <w:rsid w:val="00FC693F"/>
    <w:rPr>
      <w:b/>
      <w:bCs/>
      <w:rFonts w:ascii="Carlito" w:hAnsi="Carlito" w:cs="Carlito" w:eastAsia="Carlito"/>
    </w:rPr>
    <w:pPr>
      <w:spacing w:before="0" w:after="0" w:line="240" w:lineRule="auto"/>
    </w:pPr>
  </w:style>
  <w:style w:type="character" w:styleId="Emphasis">
    <w:name w:val="Emphasis"/>
    <w:basedOn w:val="DefaultParagraphFont"/>
    <w:uiPriority w:val="20"/>
    <w:qFormat/>
    <w:rsid w:val="00FC693F"/>
    <w:rPr>
      <w:i/>
      <w:iCs/>
      <w:rFonts w:ascii="Carlito" w:hAnsi="Carlito" w:cs="Carlito" w:eastAsia="Carlito"/>
    </w:rPr>
    <w:pPr>
      <w:spacing w:before="0" w:after="0" w:line="240" w:lineRule="auto"/>
    </w:p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0" w:after="0" w:line="240" w:lineRule="auto"/>
      <w:ind w:left="936" w:right="936"/>
    </w:pPr>
    <w:rPr>
      <w:b/>
      <w:bCs/>
      <w:i/>
      <w:iCs/>
      <w:color w:val="4F81BD" w:themeColor="accent1"/>
      <w:rFonts w:ascii="Carlito" w:hAnsi="Carlito" w:cs="Carlito" w:eastAsia="Carlito"/>
    </w:rPr>
  </w:style>
  <w:style w:type="character" w:customStyle="1" w:styleId="IntenseQuoteChar">
    <w:name w:val="Intense Quote Char"/>
    <w:basedOn w:val="DefaultParagraphFont"/>
    <w:link w:val="IntenseQuote"/>
    <w:uiPriority w:val="30"/>
    <w:rsid w:val="00FC693F"/>
    <w:rPr>
      <w:b/>
      <w:bCs/>
      <w:i/>
      <w:iCs/>
      <w:color w:val="4F81BD" w:themeColor="accent1"/>
      <w:rFonts w:ascii="Carlito" w:hAnsi="Carlito" w:cs="Carlito" w:eastAsia="Carlito"/>
    </w:rPr>
    <w:pPr>
      <w:spacing w:before="0" w:after="0" w:line="240" w:lineRule="auto"/>
    </w:pPr>
  </w:style>
  <w:style w:type="character" w:styleId="SubtleEmphasis">
    <w:name w:val="Subtle Emphasis"/>
    <w:basedOn w:val="DefaultParagraphFont"/>
    <w:uiPriority w:val="19"/>
    <w:qFormat/>
    <w:rsid w:val="00FC693F"/>
    <w:rPr>
      <w:i/>
      <w:iCs/>
      <w:color w:val="808080" w:themeColor="text1" w:themeTint="7F"/>
      <w:rFonts w:ascii="Carlito" w:hAnsi="Carlito" w:cs="Carlito" w:eastAsia="Carlito"/>
    </w:rPr>
    <w:pPr>
      <w:spacing w:before="0" w:after="0" w:line="240" w:lineRule="auto"/>
    </w:pPr>
  </w:style>
  <w:style w:type="character" w:styleId="IntenseEmphasis">
    <w:name w:val="Intense Emphasis"/>
    <w:basedOn w:val="DefaultParagraphFont"/>
    <w:uiPriority w:val="21"/>
    <w:qFormat/>
    <w:rsid w:val="00FC693F"/>
    <w:rPr>
      <w:b/>
      <w:bCs/>
      <w:i/>
      <w:iCs/>
      <w:color w:val="4F81BD" w:themeColor="accent1"/>
      <w:rFonts w:ascii="Carlito" w:hAnsi="Carlito" w:cs="Carlito" w:eastAsia="Carlito"/>
    </w:rPr>
    <w:pPr>
      <w:spacing w:before="0" w:after="0" w:line="240" w:lineRule="auto"/>
    </w:pPr>
  </w:style>
  <w:style w:type="character" w:styleId="SubtleReference">
    <w:name w:val="Subtle Reference"/>
    <w:basedOn w:val="DefaultParagraphFont"/>
    <w:uiPriority w:val="31"/>
    <w:qFormat/>
    <w:rsid w:val="00FC693F"/>
    <w:rPr>
      <w:smallCaps/>
      <w:color w:val="C0504D" w:themeColor="accent2"/>
      <w:u w:val="single"/>
      <w:rFonts w:ascii="Carlito" w:hAnsi="Carlito" w:cs="Carlito" w:eastAsia="Carlito"/>
    </w:rPr>
    <w:pPr>
      <w:spacing w:before="0" w:after="0" w:line="240" w:lineRule="auto"/>
    </w:pPr>
  </w:style>
  <w:style w:type="character" w:styleId="IntenseReference">
    <w:name w:val="Intense Reference"/>
    <w:basedOn w:val="DefaultParagraphFont"/>
    <w:uiPriority w:val="32"/>
    <w:qFormat/>
    <w:rsid w:val="00FC693F"/>
    <w:rPr>
      <w:b/>
      <w:bCs/>
      <w:smallCaps/>
      <w:color w:val="C0504D" w:themeColor="accent2"/>
      <w:spacing w:val="5"/>
      <w:u w:val="single"/>
      <w:rFonts w:ascii="Carlito" w:hAnsi="Carlito" w:cs="Carlito" w:eastAsia="Carlito"/>
    </w:rPr>
    <w:pPr>
      <w:spacing w:before="0" w:after="0" w:line="240" w:lineRule="auto"/>
    </w:pPr>
  </w:style>
  <w:style w:type="character" w:styleId="BookTitle">
    <w:name w:val="Book Title"/>
    <w:basedOn w:val="DefaultParagraphFont"/>
    <w:uiPriority w:val="33"/>
    <w:qFormat/>
    <w:rsid w:val="00FC693F"/>
    <w:rPr>
      <w:b/>
      <w:bCs/>
      <w:smallCaps/>
      <w:spacing w:val="5"/>
      <w:rFonts w:ascii="Carlito" w:hAnsi="Carlito" w:cs="Carlito" w:eastAsia="Carlito"/>
    </w:rPr>
    <w:pPr>
      <w:spacing w:before="0" w:after="0" w:line="240" w:lineRule="auto"/>
    </w:pPr>
  </w:style>
  <w:style w:type="paragraph" w:styleId="TOCHeading">
    <w:name w:val="TOC Heading"/>
    <w:basedOn w:val="Heading1"/>
    <w:next w:val="Normal"/>
    <w:uiPriority w:val="39"/>
    <w:semiHidden/>
    <w:unhideWhenUsed/>
    <w:qFormat/>
    <w:rsid w:val="00FC693F"/>
    <w:pPr>
      <w:outlineLvl w:val="9"/>
      <w:spacing w:before="0" w:after="0" w:line="240" w:lineRule="auto"/>
    </w:pPr>
    <w:rPr>
      <w:rFonts w:ascii="Carlito" w:hAnsi="Carlito" w:cs="Carlito" w:eastAsia="Carlito"/>
    </w:rPr>
  </w:style>
  <w:style w:type="table" w:styleId="TableGrid">
    <w:name w:val="Table Grid"/>
    <w:basedOn w:val="TableNormal"/>
    <w:uiPriority w:val="59"/>
    <w:rsid w:val="00FC693F"/>
    <w:pPr>
      <w:spacing w:after="0" w:line="240" w:lineRule="auto"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rPr>
      <w:rFonts w:ascii="Carlito" w:hAnsi="Carlito" w:cs="Carlito" w:eastAsia="Carlito"/>
    </w:rPr>
  </w:style>
  <w:style w:type="table" w:styleId="LightShading">
    <w:name w:val="Light Shading"/>
    <w:basedOn w:val="TableNormal"/>
    <w:uiPriority w:val="60"/>
    <w:rsid w:val="00FC693F"/>
    <w:pPr>
      <w:spacing w:after="0" w:line="240" w:lineRule="auto" w:before="0"/>
    </w:pPr>
    <w:rPr>
      <w:color w:val="000000" w:themeColor="text1" w:themeShade="BF"/>
      <w:rFonts w:ascii="Carlito" w:hAnsi="Carlito" w:cs="Carlito" w:eastAsia="Carlito"/>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Fonts w:ascii="Carlito" w:hAnsi="Carlito" w:cs="Carlito" w:eastAsia="Carlito"/>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Fonts w:ascii="Carlito" w:hAnsi="Carlito" w:cs="Carlito" w:eastAsia="Carlito"/>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before="0"/>
    </w:pPr>
    <w:rPr>
      <w:color w:val="365F91" w:themeColor="accent1" w:themeShade="BF"/>
      <w:rFonts w:ascii="Carlito" w:hAnsi="Carlito" w:cs="Carlito" w:eastAsia="Carlito"/>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Fonts w:ascii="Carlito" w:hAnsi="Carlito" w:cs="Carlito" w:eastAsia="Carlito"/>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Fonts w:ascii="Carlito" w:hAnsi="Carlito" w:cs="Carlito" w:eastAsia="Carlito"/>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before="0"/>
    </w:pPr>
    <w:rPr>
      <w:color w:val="943634" w:themeColor="accent2" w:themeShade="BF"/>
      <w:rFonts w:ascii="Carlito" w:hAnsi="Carlito" w:cs="Carlito" w:eastAsia="Carlito"/>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Fonts w:ascii="Carlito" w:hAnsi="Carlito" w:cs="Carlito" w:eastAsia="Carlito"/>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Fonts w:ascii="Carlito" w:hAnsi="Carlito" w:cs="Carlito" w:eastAsia="Carlito"/>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before="0"/>
    </w:pPr>
    <w:rPr>
      <w:color w:val="76923C" w:themeColor="accent3" w:themeShade="BF"/>
      <w:rFonts w:ascii="Carlito" w:hAnsi="Carlito" w:cs="Carlito" w:eastAsia="Carlito"/>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Fonts w:ascii="Carlito" w:hAnsi="Carlito" w:cs="Carlito" w:eastAsia="Carlito"/>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Fonts w:ascii="Carlito" w:hAnsi="Carlito" w:cs="Carlito" w:eastAsia="Carlito"/>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before="0"/>
    </w:pPr>
    <w:rPr>
      <w:color w:val="5F497A" w:themeColor="accent4" w:themeShade="BF"/>
      <w:rFonts w:ascii="Carlito" w:hAnsi="Carlito" w:cs="Carlito" w:eastAsia="Carlito"/>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Fonts w:ascii="Carlito" w:hAnsi="Carlito" w:cs="Carlito" w:eastAsia="Carlito"/>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Fonts w:ascii="Carlito" w:hAnsi="Carlito" w:cs="Carlito" w:eastAsia="Carlito"/>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before="0"/>
    </w:pPr>
    <w:rPr>
      <w:color w:val="31849B" w:themeColor="accent5" w:themeShade="BF"/>
      <w:rFonts w:ascii="Carlito" w:hAnsi="Carlito" w:cs="Carlito" w:eastAsia="Carlito"/>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Fonts w:ascii="Carlito" w:hAnsi="Carlito" w:cs="Carlito" w:eastAsia="Carlito"/>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Fonts w:ascii="Carlito" w:hAnsi="Carlito" w:cs="Carlito" w:eastAsia="Carlito"/>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before="0"/>
    </w:pPr>
    <w:rPr>
      <w:color w:val="E36C0A" w:themeColor="accent6" w:themeShade="BF"/>
      <w:rFonts w:ascii="Carlito" w:hAnsi="Carlito" w:cs="Carlito" w:eastAsia="Carlito"/>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Fonts w:ascii="Carlito" w:hAnsi="Carlito" w:cs="Carlito" w:eastAsia="Carlito"/>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Fonts w:ascii="Carlito" w:hAnsi="Carlito" w:cs="Carlito" w:eastAsia="Carlito"/>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before="0"/>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shd w:val="clear" w:color="auto" w:fill="000000" w:themeFill="text1"/>
      </w:tcPr>
    </w:tblStylePr>
    <w:tblStylePr w:type="lastRow">
      <w:pPr>
        <w:spacing w:before="0" w:after="0" w:line="240" w:lineRule="auto"/>
      </w:pPr>
      <w:rPr>
        <w:b/>
        <w:bCs/>
        <w:rFonts w:ascii="Carlito" w:hAnsi="Carlito" w:cs="Carlito" w:eastAsia="Carlito"/>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rPr>
      <w:rFonts w:ascii="Carlito" w:hAnsi="Carlito" w:cs="Carlito" w:eastAsia="Carlito"/>
    </w:rPr>
  </w:style>
  <w:style w:type="table" w:styleId="LightList-Accent1">
    <w:name w:val="Light List Accent 1"/>
    <w:basedOn w:val="TableNormal"/>
    <w:uiPriority w:val="61"/>
    <w:rsid w:val="00FC693F"/>
    <w:pPr>
      <w:spacing w:after="0" w:line="240" w:lineRule="auto" w:before="0"/>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shd w:val="clear" w:color="auto" w:fill="4F81BD" w:themeFill="accent1"/>
      </w:tcPr>
    </w:tblStylePr>
    <w:tblStylePr w:type="lastRow">
      <w:pPr>
        <w:spacing w:before="0" w:after="0" w:line="240" w:lineRule="auto"/>
      </w:pPr>
      <w:rPr>
        <w:b/>
        <w:bCs/>
        <w:rFonts w:ascii="Carlito" w:hAnsi="Carlito" w:cs="Carlito" w:eastAsia="Carlito"/>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rPr>
      <w:rFonts w:ascii="Carlito" w:hAnsi="Carlito" w:cs="Carlito" w:eastAsia="Carlito"/>
    </w:rPr>
  </w:style>
  <w:style w:type="table" w:styleId="LightList-Accent2">
    <w:name w:val="Light List Accent 2"/>
    <w:basedOn w:val="TableNormal"/>
    <w:uiPriority w:val="61"/>
    <w:rsid w:val="00CB0664"/>
    <w:pPr>
      <w:spacing w:after="0" w:line="240" w:lineRule="auto" w:before="0"/>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shd w:val="clear" w:color="auto" w:fill="C0504D" w:themeFill="accent2"/>
      </w:tcPr>
    </w:tblStylePr>
    <w:tblStylePr w:type="lastRow">
      <w:pPr>
        <w:spacing w:before="0" w:after="0" w:line="240" w:lineRule="auto"/>
      </w:pPr>
      <w:rPr>
        <w:b/>
        <w:bCs/>
        <w:rFonts w:ascii="Carlito" w:hAnsi="Carlito" w:cs="Carlito" w:eastAsia="Carlito"/>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rPr>
      <w:rFonts w:ascii="Carlito" w:hAnsi="Carlito" w:cs="Carlito" w:eastAsia="Carlito"/>
    </w:rPr>
  </w:style>
  <w:style w:type="table" w:styleId="LightList-Accent3">
    <w:name w:val="Light List Accent 3"/>
    <w:basedOn w:val="TableNormal"/>
    <w:uiPriority w:val="61"/>
    <w:rsid w:val="00CB0664"/>
    <w:pPr>
      <w:spacing w:after="0" w:line="240" w:lineRule="auto" w:before="0"/>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shd w:val="clear" w:color="auto" w:fill="9BBB59" w:themeFill="accent3"/>
      </w:tcPr>
    </w:tblStylePr>
    <w:tblStylePr w:type="lastRow">
      <w:pPr>
        <w:spacing w:before="0" w:after="0" w:line="240" w:lineRule="auto"/>
      </w:pPr>
      <w:rPr>
        <w:b/>
        <w:bCs/>
        <w:rFonts w:ascii="Carlito" w:hAnsi="Carlito" w:cs="Carlito" w:eastAsia="Carlito"/>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rPr>
      <w:rFonts w:ascii="Carlito" w:hAnsi="Carlito" w:cs="Carlito" w:eastAsia="Carlito"/>
    </w:rPr>
  </w:style>
  <w:style w:type="table" w:styleId="LightList-Accent4">
    <w:name w:val="Light List Accent 4"/>
    <w:basedOn w:val="TableNormal"/>
    <w:uiPriority w:val="61"/>
    <w:rsid w:val="00CB0664"/>
    <w:pPr>
      <w:spacing w:after="0" w:line="240" w:lineRule="auto" w:before="0"/>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shd w:val="clear" w:color="auto" w:fill="8064A2" w:themeFill="accent4"/>
      </w:tcPr>
    </w:tblStylePr>
    <w:tblStylePr w:type="lastRow">
      <w:pPr>
        <w:spacing w:before="0" w:after="0" w:line="240" w:lineRule="auto"/>
      </w:pPr>
      <w:rPr>
        <w:b/>
        <w:bCs/>
        <w:rFonts w:ascii="Carlito" w:hAnsi="Carlito" w:cs="Carlito" w:eastAsia="Carlito"/>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rPr>
      <w:rFonts w:ascii="Carlito" w:hAnsi="Carlito" w:cs="Carlito" w:eastAsia="Carlito"/>
    </w:rPr>
  </w:style>
  <w:style w:type="table" w:styleId="LightList-Accent5">
    <w:name w:val="Light List Accent 5"/>
    <w:basedOn w:val="TableNormal"/>
    <w:uiPriority w:val="61"/>
    <w:rsid w:val="00CB0664"/>
    <w:pPr>
      <w:spacing w:after="0" w:line="240" w:lineRule="auto" w:before="0"/>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shd w:val="clear" w:color="auto" w:fill="4BACC6" w:themeFill="accent5"/>
      </w:tcPr>
    </w:tblStylePr>
    <w:tblStylePr w:type="lastRow">
      <w:pPr>
        <w:spacing w:before="0" w:after="0" w:line="240" w:lineRule="auto"/>
      </w:pPr>
      <w:rPr>
        <w:b/>
        <w:bCs/>
        <w:rFonts w:ascii="Carlito" w:hAnsi="Carlito" w:cs="Carlito" w:eastAsia="Carlito"/>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rPr>
      <w:rFonts w:ascii="Carlito" w:hAnsi="Carlito" w:cs="Carlito" w:eastAsia="Carlito"/>
    </w:rPr>
  </w:style>
  <w:style w:type="table" w:styleId="LightList-Accent6">
    <w:name w:val="Light List Accent 6"/>
    <w:basedOn w:val="TableNormal"/>
    <w:uiPriority w:val="61"/>
    <w:rsid w:val="00CB0664"/>
    <w:pPr>
      <w:spacing w:after="0" w:line="240" w:lineRule="auto" w:before="0"/>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shd w:val="clear" w:color="auto" w:fill="F79646" w:themeFill="accent6"/>
      </w:tcPr>
    </w:tblStylePr>
    <w:tblStylePr w:type="lastRow">
      <w:pPr>
        <w:spacing w:before="0" w:after="0" w:line="240" w:lineRule="auto"/>
      </w:pPr>
      <w:rPr>
        <w:b/>
        <w:bCs/>
        <w:rFonts w:ascii="Carlito" w:hAnsi="Carlito" w:cs="Carlito" w:eastAsia="Carlito"/>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rPr>
      <w:rFonts w:ascii="Carlito" w:hAnsi="Carlito" w:cs="Carlito" w:eastAsia="Carlito"/>
    </w:rPr>
  </w:style>
  <w:style w:type="table" w:styleId="LightGrid">
    <w:name w:val="Light Grid"/>
    <w:basedOn w:val="TableNormal"/>
    <w:uiPriority w:val="62"/>
    <w:rsid w:val="00CB0664"/>
    <w:pPr>
      <w:spacing w:after="0" w:line="240" w:lineRule="auto" w:before="0"/>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rlito" w:hAnsi="Carlito" w:cs="Carlito" w:eastAsia="Carlito"/>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Carlito" w:hAnsi="Carlito" w:cs="Carlito" w:eastAsia="Carlito"/>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Carlito" w:hAnsi="Carlito" w:cs="Carlito" w:eastAsia="Carlito"/>
        <w:b/>
        <w:bCs/>
      </w:rPr>
    </w:tblStylePr>
    <w:tblStylePr w:type="lastCol">
      <w:rPr>
        <w:rFonts w:asciiTheme="majorHAnsi" w:eastAsiaTheme="majorEastAsia" w:hAnsiTheme="majorHAnsi" w:cstheme="majorBidi" w:ascii="Carlito" w:hAnsi="Carlito" w:cs="Carlito" w:eastAsia="Carlito"/>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rPr>
      <w:rFonts w:ascii="Carlito" w:hAnsi="Carlito" w:cs="Carlito" w:eastAsia="Carlito"/>
    </w:rPr>
  </w:style>
  <w:style w:type="table" w:styleId="LightGrid-Accent1">
    <w:name w:val="Light Grid Accent 1"/>
    <w:basedOn w:val="TableNormal"/>
    <w:uiPriority w:val="62"/>
    <w:rsid w:val="00CB0664"/>
    <w:pPr>
      <w:spacing w:after="0" w:line="240" w:lineRule="auto" w:before="0"/>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rlito" w:hAnsi="Carlito" w:cs="Carlito" w:eastAsia="Carlito"/>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Carlito" w:hAnsi="Carlito" w:cs="Carlito" w:eastAsia="Carlito"/>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Carlito" w:hAnsi="Carlito" w:cs="Carlito" w:eastAsia="Carlito"/>
        <w:b/>
        <w:bCs/>
      </w:rPr>
    </w:tblStylePr>
    <w:tblStylePr w:type="lastCol">
      <w:rPr>
        <w:rFonts w:asciiTheme="majorHAnsi" w:eastAsiaTheme="majorEastAsia" w:hAnsiTheme="majorHAnsi" w:cstheme="majorBidi" w:ascii="Carlito" w:hAnsi="Carlito" w:cs="Carlito" w:eastAsia="Carlito"/>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rPr>
      <w:rFonts w:ascii="Carlito" w:hAnsi="Carlito" w:cs="Carlito" w:eastAsia="Carlito"/>
    </w:rPr>
  </w:style>
  <w:style w:type="table" w:styleId="LightGrid-Accent2">
    <w:name w:val="Light Grid Accent 2"/>
    <w:basedOn w:val="TableNormal"/>
    <w:uiPriority w:val="62"/>
    <w:rsid w:val="00CB0664"/>
    <w:pPr>
      <w:spacing w:after="0" w:line="240" w:lineRule="auto" w:before="0"/>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rlito" w:hAnsi="Carlito" w:cs="Carlito" w:eastAsia="Carlito"/>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Carlito" w:hAnsi="Carlito" w:cs="Carlito" w:eastAsia="Carlito"/>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Carlito" w:hAnsi="Carlito" w:cs="Carlito" w:eastAsia="Carlito"/>
        <w:b/>
        <w:bCs/>
      </w:rPr>
    </w:tblStylePr>
    <w:tblStylePr w:type="lastCol">
      <w:rPr>
        <w:rFonts w:asciiTheme="majorHAnsi" w:eastAsiaTheme="majorEastAsia" w:hAnsiTheme="majorHAnsi" w:cstheme="majorBidi" w:ascii="Carlito" w:hAnsi="Carlito" w:cs="Carlito" w:eastAsia="Carlito"/>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rPr>
      <w:rFonts w:ascii="Carlito" w:hAnsi="Carlito" w:cs="Carlito" w:eastAsia="Carlito"/>
    </w:rPr>
  </w:style>
  <w:style w:type="table" w:styleId="LightGrid-Accent3">
    <w:name w:val="Light Grid Accent 3"/>
    <w:basedOn w:val="TableNormal"/>
    <w:uiPriority w:val="62"/>
    <w:rsid w:val="00CB0664"/>
    <w:pPr>
      <w:spacing w:after="0" w:line="240" w:lineRule="auto" w:before="0"/>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rlito" w:hAnsi="Carlito" w:cs="Carlito" w:eastAsia="Carlito"/>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Carlito" w:hAnsi="Carlito" w:cs="Carlito" w:eastAsia="Carlito"/>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Carlito" w:hAnsi="Carlito" w:cs="Carlito" w:eastAsia="Carlito"/>
        <w:b/>
        <w:bCs/>
      </w:rPr>
    </w:tblStylePr>
    <w:tblStylePr w:type="lastCol">
      <w:rPr>
        <w:rFonts w:asciiTheme="majorHAnsi" w:eastAsiaTheme="majorEastAsia" w:hAnsiTheme="majorHAnsi" w:cstheme="majorBidi" w:ascii="Carlito" w:hAnsi="Carlito" w:cs="Carlito" w:eastAsia="Carlito"/>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rPr>
      <w:rFonts w:ascii="Carlito" w:hAnsi="Carlito" w:cs="Carlito" w:eastAsia="Carlito"/>
    </w:rPr>
  </w:style>
  <w:style w:type="table" w:styleId="LightGrid-Accent4">
    <w:name w:val="Light Grid Accent 4"/>
    <w:basedOn w:val="TableNormal"/>
    <w:uiPriority w:val="62"/>
    <w:rsid w:val="00CB0664"/>
    <w:pPr>
      <w:spacing w:after="0" w:line="240" w:lineRule="auto" w:before="0"/>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rlito" w:hAnsi="Carlito" w:cs="Carlito" w:eastAsia="Carlito"/>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Carlito" w:hAnsi="Carlito" w:cs="Carlito" w:eastAsia="Carlito"/>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Carlito" w:hAnsi="Carlito" w:cs="Carlito" w:eastAsia="Carlito"/>
        <w:b/>
        <w:bCs/>
      </w:rPr>
    </w:tblStylePr>
    <w:tblStylePr w:type="lastCol">
      <w:rPr>
        <w:rFonts w:asciiTheme="majorHAnsi" w:eastAsiaTheme="majorEastAsia" w:hAnsiTheme="majorHAnsi" w:cstheme="majorBidi" w:ascii="Carlito" w:hAnsi="Carlito" w:cs="Carlito" w:eastAsia="Carlito"/>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rPr>
      <w:rFonts w:ascii="Carlito" w:hAnsi="Carlito" w:cs="Carlito" w:eastAsia="Carlito"/>
    </w:rPr>
  </w:style>
  <w:style w:type="table" w:styleId="LightGrid-Accent5">
    <w:name w:val="Light Grid Accent 5"/>
    <w:basedOn w:val="TableNormal"/>
    <w:uiPriority w:val="62"/>
    <w:rsid w:val="00CB0664"/>
    <w:pPr>
      <w:spacing w:after="0" w:line="240" w:lineRule="auto" w:before="0"/>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rlito" w:hAnsi="Carlito" w:cs="Carlito" w:eastAsia="Carlito"/>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Carlito" w:hAnsi="Carlito" w:cs="Carlito" w:eastAsia="Carlito"/>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Carlito" w:hAnsi="Carlito" w:cs="Carlito" w:eastAsia="Carlito"/>
        <w:b/>
        <w:bCs/>
      </w:rPr>
    </w:tblStylePr>
    <w:tblStylePr w:type="lastCol">
      <w:rPr>
        <w:rFonts w:asciiTheme="majorHAnsi" w:eastAsiaTheme="majorEastAsia" w:hAnsiTheme="majorHAnsi" w:cstheme="majorBidi" w:ascii="Carlito" w:hAnsi="Carlito" w:cs="Carlito" w:eastAsia="Carlito"/>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rPr>
      <w:rFonts w:ascii="Carlito" w:hAnsi="Carlito" w:cs="Carlito" w:eastAsia="Carlito"/>
    </w:rPr>
  </w:style>
  <w:style w:type="table" w:styleId="LightGrid-Accent6">
    <w:name w:val="Light Grid Accent 6"/>
    <w:basedOn w:val="TableNormal"/>
    <w:uiPriority w:val="62"/>
    <w:rsid w:val="00CB0664"/>
    <w:pPr>
      <w:spacing w:after="0" w:line="240" w:lineRule="auto" w:before="0"/>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rlito" w:hAnsi="Carlito" w:cs="Carlito" w:eastAsia="Carlito"/>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Carlito" w:hAnsi="Carlito" w:cs="Carlito" w:eastAsia="Carlito"/>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Carlito" w:hAnsi="Carlito" w:cs="Carlito" w:eastAsia="Carlito"/>
        <w:b/>
        <w:bCs/>
      </w:rPr>
    </w:tblStylePr>
    <w:tblStylePr w:type="lastCol">
      <w:rPr>
        <w:rFonts w:asciiTheme="majorHAnsi" w:eastAsiaTheme="majorEastAsia" w:hAnsiTheme="majorHAnsi" w:cstheme="majorBidi" w:ascii="Carlito" w:hAnsi="Carlito" w:cs="Carlito" w:eastAsia="Carlito"/>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rPr>
      <w:rFonts w:ascii="Carlito" w:hAnsi="Carlito" w:cs="Carlito" w:eastAsia="Carlito"/>
    </w:rPr>
  </w:style>
  <w:style w:type="table" w:styleId="MediumShading1">
    <w:name w:val="Medium Shading 1"/>
    <w:basedOn w:val="TableNormal"/>
    <w:uiPriority w:val="63"/>
    <w:rsid w:val="00CB0664"/>
    <w:pPr>
      <w:spacing w:after="0" w:line="240" w:lineRule="auto" w:before="0"/>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Fonts w:ascii="Carlito" w:hAnsi="Carlito" w:cs="Carlito" w:eastAsia="Carlito"/>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rPr>
      <w:rFonts w:ascii="Carlito" w:hAnsi="Carlito" w:cs="Carlito" w:eastAsia="Carlito"/>
    </w:rPr>
  </w:style>
  <w:style w:type="table" w:styleId="MediumShading1-Accent1">
    <w:name w:val="Medium Shading 1 Accent 1"/>
    <w:basedOn w:val="TableNormal"/>
    <w:uiPriority w:val="63"/>
    <w:rsid w:val="00CB0664"/>
    <w:pPr>
      <w:spacing w:after="0" w:line="240" w:lineRule="auto" w:before="0"/>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Fonts w:ascii="Carlito" w:hAnsi="Carlito" w:cs="Carlito" w:eastAsia="Carlito"/>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rPr>
      <w:rFonts w:ascii="Carlito" w:hAnsi="Carlito" w:cs="Carlito" w:eastAsia="Carlito"/>
    </w:rPr>
  </w:style>
  <w:style w:type="table" w:styleId="MediumShading1-Accent2">
    <w:name w:val="Medium Shading 1 Accent 2"/>
    <w:basedOn w:val="TableNormal"/>
    <w:uiPriority w:val="63"/>
    <w:rsid w:val="00CB0664"/>
    <w:pPr>
      <w:spacing w:after="0" w:line="240" w:lineRule="auto" w:before="0"/>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Fonts w:ascii="Carlito" w:hAnsi="Carlito" w:cs="Carlito" w:eastAsia="Carlito"/>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rPr>
      <w:rFonts w:ascii="Carlito" w:hAnsi="Carlito" w:cs="Carlito" w:eastAsia="Carlito"/>
    </w:rPr>
  </w:style>
  <w:style w:type="table" w:styleId="MediumShading1-Accent3">
    <w:name w:val="Medium Shading 1 Accent 3"/>
    <w:basedOn w:val="TableNormal"/>
    <w:uiPriority w:val="63"/>
    <w:rsid w:val="00CB0664"/>
    <w:pPr>
      <w:spacing w:after="0" w:line="240" w:lineRule="auto" w:before="0"/>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Fonts w:ascii="Carlito" w:hAnsi="Carlito" w:cs="Carlito" w:eastAsia="Carlito"/>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rPr>
      <w:rFonts w:ascii="Carlito" w:hAnsi="Carlito" w:cs="Carlito" w:eastAsia="Carlito"/>
    </w:rPr>
  </w:style>
  <w:style w:type="table" w:styleId="MediumShading1-Accent4">
    <w:name w:val="Medium Shading 1 Accent 4"/>
    <w:basedOn w:val="TableNormal"/>
    <w:uiPriority w:val="63"/>
    <w:rsid w:val="00CB0664"/>
    <w:pPr>
      <w:spacing w:after="0" w:line="240" w:lineRule="auto" w:before="0"/>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Fonts w:ascii="Carlito" w:hAnsi="Carlito" w:cs="Carlito" w:eastAsia="Carlito"/>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rPr>
      <w:rFonts w:ascii="Carlito" w:hAnsi="Carlito" w:cs="Carlito" w:eastAsia="Carlito"/>
    </w:rPr>
  </w:style>
  <w:style w:type="table" w:styleId="MediumShading1-Accent5">
    <w:name w:val="Medium Shading 1 Accent 5"/>
    <w:basedOn w:val="TableNormal"/>
    <w:uiPriority w:val="63"/>
    <w:rsid w:val="00CB0664"/>
    <w:pPr>
      <w:spacing w:after="0" w:line="240" w:lineRule="auto" w:before="0"/>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Fonts w:ascii="Carlito" w:hAnsi="Carlito" w:cs="Carlito" w:eastAsia="Carlito"/>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rPr>
      <w:rFonts w:ascii="Carlito" w:hAnsi="Carlito" w:cs="Carlito" w:eastAsia="Carlito"/>
    </w:rPr>
  </w:style>
  <w:style w:type="table" w:styleId="MediumShading1-Accent6">
    <w:name w:val="Medium Shading 1 Accent 6"/>
    <w:basedOn w:val="TableNormal"/>
    <w:uiPriority w:val="63"/>
    <w:rsid w:val="00CB0664"/>
    <w:pPr>
      <w:spacing w:after="0" w:line="240" w:lineRule="auto" w:before="0"/>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Fonts w:ascii="Carlito" w:hAnsi="Carlito" w:cs="Carlito" w:eastAsia="Carlito"/>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rPr>
      <w:rFonts w:ascii="Carlito" w:hAnsi="Carlito" w:cs="Carlito" w:eastAsia="Carlito"/>
    </w:rPr>
  </w:style>
  <w:style w:type="table" w:styleId="MediumShading2">
    <w:name w:val="Medium Shading 2"/>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Fonts w:ascii="Carlito" w:hAnsi="Carlito" w:cs="Carlito" w:eastAsia="Carli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rlito" w:hAnsi="Carlito" w:cs="Carlito" w:eastAsia="Carlito"/>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Fonts w:ascii="Carlito" w:hAnsi="Carlito" w:cs="Carlito" w:eastAsia="Carlito"/>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tcPr>
    </w:tblStylePr>
    <w:rPr>
      <w:rFonts w:ascii="Carlito" w:hAnsi="Carlito" w:cs="Carlito" w:eastAsia="Carlito"/>
    </w:rPr>
  </w:style>
  <w:style w:type="table" w:styleId="MediumShading2-Accent1">
    <w:name w:val="Medium Shading 2 Accent 1"/>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Fonts w:ascii="Carlito" w:hAnsi="Carlito" w:cs="Carlito" w:eastAsia="Carli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rlito" w:hAnsi="Carlito" w:cs="Carlito" w:eastAsia="Carlito"/>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Fonts w:ascii="Carlito" w:hAnsi="Carlito" w:cs="Carlito" w:eastAsia="Carlito"/>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tcPr>
    </w:tblStylePr>
    <w:rPr>
      <w:rFonts w:ascii="Carlito" w:hAnsi="Carlito" w:cs="Carlito" w:eastAsia="Carlito"/>
    </w:rPr>
  </w:style>
  <w:style w:type="table" w:styleId="MediumShading2-Accent2">
    <w:name w:val="Medium Shading 2 Accent 2"/>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Fonts w:ascii="Carlito" w:hAnsi="Carlito" w:cs="Carlito" w:eastAsia="Carli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rlito" w:hAnsi="Carlito" w:cs="Carlito" w:eastAsia="Carlito"/>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Fonts w:ascii="Carlito" w:hAnsi="Carlito" w:cs="Carlito" w:eastAsia="Carlito"/>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tcPr>
    </w:tblStylePr>
    <w:rPr>
      <w:rFonts w:ascii="Carlito" w:hAnsi="Carlito" w:cs="Carlito" w:eastAsia="Carlito"/>
    </w:rPr>
  </w:style>
  <w:style w:type="table" w:styleId="MediumShading2-Accent3">
    <w:name w:val="Medium Shading 2 Accent 3"/>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Fonts w:ascii="Carlito" w:hAnsi="Carlito" w:cs="Carlito" w:eastAsia="Carli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rlito" w:hAnsi="Carlito" w:cs="Carlito" w:eastAsia="Carlito"/>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Fonts w:ascii="Carlito" w:hAnsi="Carlito" w:cs="Carlito" w:eastAsia="Carlito"/>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tcPr>
    </w:tblStylePr>
    <w:rPr>
      <w:rFonts w:ascii="Carlito" w:hAnsi="Carlito" w:cs="Carlito" w:eastAsia="Carlito"/>
    </w:rPr>
  </w:style>
  <w:style w:type="table" w:styleId="MediumShading2-Accent4">
    <w:name w:val="Medium Shading 2 Accent 4"/>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Fonts w:ascii="Carlito" w:hAnsi="Carlito" w:cs="Carlito" w:eastAsia="Carli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rlito" w:hAnsi="Carlito" w:cs="Carlito" w:eastAsia="Carlito"/>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Fonts w:ascii="Carlito" w:hAnsi="Carlito" w:cs="Carlito" w:eastAsia="Carlito"/>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tcPr>
    </w:tblStylePr>
    <w:rPr>
      <w:rFonts w:ascii="Carlito" w:hAnsi="Carlito" w:cs="Carlito" w:eastAsia="Carlito"/>
    </w:rPr>
  </w:style>
  <w:style w:type="table" w:styleId="MediumShading2-Accent5">
    <w:name w:val="Medium Shading 2 Accent 5"/>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Fonts w:ascii="Carlito" w:hAnsi="Carlito" w:cs="Carlito" w:eastAsia="Carli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rlito" w:hAnsi="Carlito" w:cs="Carlito" w:eastAsia="Carlito"/>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Fonts w:ascii="Carlito" w:hAnsi="Carlito" w:cs="Carlito" w:eastAsia="Carlito"/>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tcPr>
    </w:tblStylePr>
    <w:rPr>
      <w:rFonts w:ascii="Carlito" w:hAnsi="Carlito" w:cs="Carlito" w:eastAsia="Carlito"/>
    </w:rPr>
  </w:style>
  <w:style w:type="table" w:styleId="MediumShading2-Accent6">
    <w:name w:val="Medium Shading 2 Accent 6"/>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Fonts w:ascii="Carlito" w:hAnsi="Carlito" w:cs="Carlito" w:eastAsia="Carli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rlito" w:hAnsi="Carlito" w:cs="Carlito" w:eastAsia="Carlito"/>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Fonts w:ascii="Carlito" w:hAnsi="Carlito" w:cs="Carlito" w:eastAsia="Carlito"/>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tcPr>
    </w:tblStylePr>
    <w:rPr>
      <w:rFonts w:ascii="Carlito" w:hAnsi="Carlito" w:cs="Carlito" w:eastAsia="Carlito"/>
    </w:rPr>
  </w:style>
  <w:style w:type="table" w:styleId="MediumList1">
    <w:name w:val="Medium List 1"/>
    <w:basedOn w:val="TableNormal"/>
    <w:uiPriority w:val="65"/>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Carlito" w:hAnsi="Carlito" w:cs="Carlito" w:eastAsia="Carlito"/>
      </w:rPr>
      <w:tblPr/>
      <w:tcPr>
        <w:tcBorders>
          <w:top w:val="nil"/>
          <w:bottom w:val="single" w:sz="8" w:space="0" w:color="000000" w:themeColor="text1"/>
        </w:tcBorders>
      </w:tcPr>
    </w:tblStylePr>
    <w:tblStylePr w:type="lastRow">
      <w:rPr>
        <w:b/>
        <w:bCs/>
        <w:color w:val="1F497D" w:themeColor="text2"/>
        <w:rFonts w:ascii="Carlito" w:hAnsi="Carlito" w:cs="Carlito" w:eastAsia="Carlito"/>
      </w:rPr>
      <w:tblPr/>
      <w:tcPr>
        <w:tcBorders>
          <w:top w:val="single" w:sz="8" w:space="0" w:color="000000" w:themeColor="text1"/>
          <w:bottom w:val="single" w:sz="8" w:space="0" w:color="000000" w:themeColor="text1"/>
        </w:tcBorders>
      </w:tcPr>
    </w:tblStylePr>
    <w:tblStylePr w:type="firstCol">
      <w:rPr>
        <w:b/>
        <w:bCs/>
        <w:rFonts w:ascii="Carlito" w:hAnsi="Carlito" w:cs="Carlito" w:eastAsia="Carlito"/>
      </w:rPr>
    </w:tblStylePr>
    <w:tblStylePr w:type="lastCol">
      <w:rPr>
        <w:b/>
        <w:bCs/>
        <w:rFonts w:ascii="Carlito" w:hAnsi="Carlito" w:cs="Carlito" w:eastAsia="Carlito"/>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Carlito" w:hAnsi="Carlito" w:cs="Carlito" w:eastAsia="Carlito"/>
      </w:rPr>
      <w:tblPr/>
      <w:tcPr>
        <w:tcBorders>
          <w:top w:val="nil"/>
          <w:bottom w:val="single" w:sz="8" w:space="0" w:color="4F81BD" w:themeColor="accent1"/>
        </w:tcBorders>
      </w:tcPr>
    </w:tblStylePr>
    <w:tblStylePr w:type="lastRow">
      <w:rPr>
        <w:b/>
        <w:bCs/>
        <w:color w:val="1F497D" w:themeColor="text2"/>
        <w:rFonts w:ascii="Carlito" w:hAnsi="Carlito" w:cs="Carlito" w:eastAsia="Carlito"/>
      </w:rPr>
      <w:tblPr/>
      <w:tcPr>
        <w:tcBorders>
          <w:top w:val="single" w:sz="8" w:space="0" w:color="4F81BD" w:themeColor="accent1"/>
          <w:bottom w:val="single" w:sz="8" w:space="0" w:color="4F81BD" w:themeColor="accent1"/>
        </w:tcBorders>
      </w:tcPr>
    </w:tblStylePr>
    <w:tblStylePr w:type="firstCol">
      <w:rPr>
        <w:b/>
        <w:bCs/>
        <w:rFonts w:ascii="Carlito" w:hAnsi="Carlito" w:cs="Carlito" w:eastAsia="Carlito"/>
      </w:rPr>
    </w:tblStylePr>
    <w:tblStylePr w:type="lastCol">
      <w:rPr>
        <w:b/>
        <w:bCs/>
        <w:rFonts w:ascii="Carlito" w:hAnsi="Carlito" w:cs="Carlito" w:eastAsia="Carlito"/>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Carlito" w:hAnsi="Carlito" w:cs="Carlito" w:eastAsia="Carlito"/>
      </w:rPr>
      <w:tblPr/>
      <w:tcPr>
        <w:tcBorders>
          <w:top w:val="nil"/>
          <w:bottom w:val="single" w:sz="8" w:space="0" w:color="C0504D" w:themeColor="accent2"/>
        </w:tcBorders>
      </w:tcPr>
    </w:tblStylePr>
    <w:tblStylePr w:type="lastRow">
      <w:rPr>
        <w:b/>
        <w:bCs/>
        <w:color w:val="1F497D" w:themeColor="text2"/>
        <w:rFonts w:ascii="Carlito" w:hAnsi="Carlito" w:cs="Carlito" w:eastAsia="Carlito"/>
      </w:rPr>
      <w:tblPr/>
      <w:tcPr>
        <w:tcBorders>
          <w:top w:val="single" w:sz="8" w:space="0" w:color="C0504D" w:themeColor="accent2"/>
          <w:bottom w:val="single" w:sz="8" w:space="0" w:color="C0504D" w:themeColor="accent2"/>
        </w:tcBorders>
      </w:tcPr>
    </w:tblStylePr>
    <w:tblStylePr w:type="firstCol">
      <w:rPr>
        <w:b/>
        <w:bCs/>
        <w:rFonts w:ascii="Carlito" w:hAnsi="Carlito" w:cs="Carlito" w:eastAsia="Carlito"/>
      </w:rPr>
    </w:tblStylePr>
    <w:tblStylePr w:type="lastCol">
      <w:rPr>
        <w:b/>
        <w:bCs/>
        <w:rFonts w:ascii="Carlito" w:hAnsi="Carlito" w:cs="Carlito" w:eastAsia="Carlito"/>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Carlito" w:hAnsi="Carlito" w:cs="Carlito" w:eastAsia="Carlito"/>
      </w:rPr>
      <w:tblPr/>
      <w:tcPr>
        <w:tcBorders>
          <w:top w:val="nil"/>
          <w:bottom w:val="single" w:sz="8" w:space="0" w:color="9BBB59" w:themeColor="accent3"/>
        </w:tcBorders>
      </w:tcPr>
    </w:tblStylePr>
    <w:tblStylePr w:type="lastRow">
      <w:rPr>
        <w:b/>
        <w:bCs/>
        <w:color w:val="1F497D" w:themeColor="text2"/>
        <w:rFonts w:ascii="Carlito" w:hAnsi="Carlito" w:cs="Carlito" w:eastAsia="Carlito"/>
      </w:rPr>
      <w:tblPr/>
      <w:tcPr>
        <w:tcBorders>
          <w:top w:val="single" w:sz="8" w:space="0" w:color="9BBB59" w:themeColor="accent3"/>
          <w:bottom w:val="single" w:sz="8" w:space="0" w:color="9BBB59" w:themeColor="accent3"/>
        </w:tcBorders>
      </w:tcPr>
    </w:tblStylePr>
    <w:tblStylePr w:type="firstCol">
      <w:rPr>
        <w:b/>
        <w:bCs/>
        <w:rFonts w:ascii="Carlito" w:hAnsi="Carlito" w:cs="Carlito" w:eastAsia="Carlito"/>
      </w:rPr>
    </w:tblStylePr>
    <w:tblStylePr w:type="lastCol">
      <w:rPr>
        <w:b/>
        <w:bCs/>
        <w:rFonts w:ascii="Carlito" w:hAnsi="Carlito" w:cs="Carlito" w:eastAsia="Carlito"/>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Carlito" w:hAnsi="Carlito" w:cs="Carlito" w:eastAsia="Carlito"/>
      </w:rPr>
      <w:tblPr/>
      <w:tcPr>
        <w:tcBorders>
          <w:top w:val="nil"/>
          <w:bottom w:val="single" w:sz="8" w:space="0" w:color="8064A2" w:themeColor="accent4"/>
        </w:tcBorders>
      </w:tcPr>
    </w:tblStylePr>
    <w:tblStylePr w:type="lastRow">
      <w:rPr>
        <w:b/>
        <w:bCs/>
        <w:color w:val="1F497D" w:themeColor="text2"/>
        <w:rFonts w:ascii="Carlito" w:hAnsi="Carlito" w:cs="Carlito" w:eastAsia="Carlito"/>
      </w:rPr>
      <w:tblPr/>
      <w:tcPr>
        <w:tcBorders>
          <w:top w:val="single" w:sz="8" w:space="0" w:color="8064A2" w:themeColor="accent4"/>
          <w:bottom w:val="single" w:sz="8" w:space="0" w:color="8064A2" w:themeColor="accent4"/>
        </w:tcBorders>
      </w:tcPr>
    </w:tblStylePr>
    <w:tblStylePr w:type="firstCol">
      <w:rPr>
        <w:b/>
        <w:bCs/>
        <w:rFonts w:ascii="Carlito" w:hAnsi="Carlito" w:cs="Carlito" w:eastAsia="Carlito"/>
      </w:rPr>
    </w:tblStylePr>
    <w:tblStylePr w:type="lastCol">
      <w:rPr>
        <w:b/>
        <w:bCs/>
        <w:rFonts w:ascii="Carlito" w:hAnsi="Carlito" w:cs="Carlito" w:eastAsia="Carlito"/>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Carlito" w:hAnsi="Carlito" w:cs="Carlito" w:eastAsia="Carlito"/>
      </w:rPr>
      <w:tblPr/>
      <w:tcPr>
        <w:tcBorders>
          <w:top w:val="nil"/>
          <w:bottom w:val="single" w:sz="8" w:space="0" w:color="4BACC6" w:themeColor="accent5"/>
        </w:tcBorders>
      </w:tcPr>
    </w:tblStylePr>
    <w:tblStylePr w:type="lastRow">
      <w:rPr>
        <w:b/>
        <w:bCs/>
        <w:color w:val="1F497D" w:themeColor="text2"/>
        <w:rFonts w:ascii="Carlito" w:hAnsi="Carlito" w:cs="Carlito" w:eastAsia="Carlito"/>
      </w:rPr>
      <w:tblPr/>
      <w:tcPr>
        <w:tcBorders>
          <w:top w:val="single" w:sz="8" w:space="0" w:color="4BACC6" w:themeColor="accent5"/>
          <w:bottom w:val="single" w:sz="8" w:space="0" w:color="4BACC6" w:themeColor="accent5"/>
        </w:tcBorders>
      </w:tcPr>
    </w:tblStylePr>
    <w:tblStylePr w:type="firstCol">
      <w:rPr>
        <w:b/>
        <w:bCs/>
        <w:rFonts w:ascii="Carlito" w:hAnsi="Carlito" w:cs="Carlito" w:eastAsia="Carlito"/>
      </w:rPr>
    </w:tblStylePr>
    <w:tblStylePr w:type="lastCol">
      <w:rPr>
        <w:b/>
        <w:bCs/>
        <w:rFonts w:ascii="Carlito" w:hAnsi="Carlito" w:cs="Carlito" w:eastAsia="Carlito"/>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Carlito" w:hAnsi="Carlito" w:cs="Carlito" w:eastAsia="Carlito"/>
      </w:rPr>
      <w:tblPr/>
      <w:tcPr>
        <w:tcBorders>
          <w:top w:val="nil"/>
          <w:bottom w:val="single" w:sz="8" w:space="0" w:color="F79646" w:themeColor="accent6"/>
        </w:tcBorders>
      </w:tcPr>
    </w:tblStylePr>
    <w:tblStylePr w:type="lastRow">
      <w:rPr>
        <w:b/>
        <w:bCs/>
        <w:color w:val="1F497D" w:themeColor="text2"/>
        <w:rFonts w:ascii="Carlito" w:hAnsi="Carlito" w:cs="Carlito" w:eastAsia="Carlito"/>
      </w:rPr>
      <w:tblPr/>
      <w:tcPr>
        <w:tcBorders>
          <w:top w:val="single" w:sz="8" w:space="0" w:color="F79646" w:themeColor="accent6"/>
          <w:bottom w:val="single" w:sz="8" w:space="0" w:color="F79646" w:themeColor="accent6"/>
        </w:tcBorders>
      </w:tcPr>
    </w:tblStylePr>
    <w:tblStylePr w:type="firstCol">
      <w:rPr>
        <w:b/>
        <w:bCs/>
        <w:rFonts w:ascii="Carlito" w:hAnsi="Carlito" w:cs="Carlito" w:eastAsia="Carlito"/>
      </w:rPr>
    </w:tblStylePr>
    <w:tblStylePr w:type="lastCol">
      <w:rPr>
        <w:b/>
        <w:bCs/>
        <w:rFonts w:ascii="Carlito" w:hAnsi="Carlito" w:cs="Carlito" w:eastAsia="Carlito"/>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Fonts w:ascii="Carlito" w:hAnsi="Carlito" w:cs="Carlito" w:eastAsia="Carlito"/>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Fonts w:ascii="Carlito" w:hAnsi="Carlito" w:cs="Carlito" w:eastAsia="Carlito"/>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Fonts w:ascii="Carlito" w:hAnsi="Carlito" w:cs="Carlito" w:eastAsia="Carlito"/>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Fonts w:ascii="Carlito" w:hAnsi="Carlito" w:cs="Carlito" w:eastAsia="Carlito"/>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Fonts w:ascii="Carlito" w:hAnsi="Carlito" w:cs="Carlito" w:eastAsia="Carlito"/>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Fonts w:ascii="Carlito" w:hAnsi="Carlito" w:cs="Carlito" w:eastAsia="Carlito"/>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Fonts w:ascii="Carlito" w:hAnsi="Carlito" w:cs="Carlito" w:eastAsia="Carlito"/>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before="0"/>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Fonts w:ascii="Carlito" w:hAnsi="Carlito" w:cs="Carlito" w:eastAsia="Carlito"/>
      </w:rPr>
    </w:tblStylePr>
    <w:tblStylePr w:type="lastRow">
      <w:rPr>
        <w:b/>
        <w:bCs/>
        <w:rFonts w:ascii="Carlito" w:hAnsi="Carlito" w:cs="Carlito" w:eastAsia="Carlito"/>
      </w:rPr>
      <w:tblPr/>
      <w:tcPr>
        <w:tcBorders>
          <w:top w:val="single" w:sz="18" w:space="0" w:color="404040" w:themeColor="text1" w:themeTint="BF"/>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808080" w:themeFill="text1" w:themeFillTint="7F"/>
      </w:tcPr>
    </w:tblStylePr>
    <w:tblStylePr w:type="band1Horz">
      <w:tblPr/>
      <w:tcPr>
        <w:shd w:val="clear" w:color="auto" w:fill="808080" w:themeFill="text1" w:themeFillTint="7F"/>
      </w:tcPr>
    </w:tblStylePr>
    <w:rPr>
      <w:rFonts w:ascii="Carlito" w:hAnsi="Carlito" w:cs="Carlito" w:eastAsia="Carlito"/>
    </w:rPr>
  </w:style>
  <w:style w:type="table" w:styleId="MediumGrid1-Accent1">
    <w:name w:val="Medium Grid 1 Accent 1"/>
    <w:basedOn w:val="TableNormal"/>
    <w:uiPriority w:val="67"/>
    <w:rsid w:val="00CB0664"/>
    <w:pPr>
      <w:spacing w:after="0" w:line="240" w:lineRule="auto" w:before="0"/>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Fonts w:ascii="Carlito" w:hAnsi="Carlito" w:cs="Carlito" w:eastAsia="Carlito"/>
      </w:rPr>
    </w:tblStylePr>
    <w:tblStylePr w:type="lastRow">
      <w:rPr>
        <w:b/>
        <w:bCs/>
        <w:rFonts w:ascii="Carlito" w:hAnsi="Carlito" w:cs="Carlito" w:eastAsia="Carlito"/>
      </w:rPr>
      <w:tblPr/>
      <w:tcPr>
        <w:tcBorders>
          <w:top w:val="single" w:sz="18" w:space="0" w:color="7BA0CD" w:themeColor="accent1" w:themeTint="BF"/>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rPr>
      <w:rFonts w:ascii="Carlito" w:hAnsi="Carlito" w:cs="Carlito" w:eastAsia="Carlito"/>
    </w:rPr>
  </w:style>
  <w:style w:type="table" w:styleId="MediumGrid1-Accent2">
    <w:name w:val="Medium Grid 1 Accent 2"/>
    <w:basedOn w:val="TableNormal"/>
    <w:uiPriority w:val="67"/>
    <w:rsid w:val="00CB0664"/>
    <w:pPr>
      <w:spacing w:after="0" w:line="240" w:lineRule="auto" w:before="0"/>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Fonts w:ascii="Carlito" w:hAnsi="Carlito" w:cs="Carlito" w:eastAsia="Carlito"/>
      </w:rPr>
    </w:tblStylePr>
    <w:tblStylePr w:type="lastRow">
      <w:rPr>
        <w:b/>
        <w:bCs/>
        <w:rFonts w:ascii="Carlito" w:hAnsi="Carlito" w:cs="Carlito" w:eastAsia="Carlito"/>
      </w:rPr>
      <w:tblPr/>
      <w:tcPr>
        <w:tcBorders>
          <w:top w:val="single" w:sz="18" w:space="0" w:color="CF7B79" w:themeColor="accent2" w:themeTint="BF"/>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rPr>
      <w:rFonts w:ascii="Carlito" w:hAnsi="Carlito" w:cs="Carlito" w:eastAsia="Carlito"/>
    </w:rPr>
  </w:style>
  <w:style w:type="table" w:styleId="MediumGrid1-Accent3">
    <w:name w:val="Medium Grid 1 Accent 3"/>
    <w:basedOn w:val="TableNormal"/>
    <w:uiPriority w:val="67"/>
    <w:rsid w:val="00CB0664"/>
    <w:pPr>
      <w:spacing w:after="0" w:line="240" w:lineRule="auto" w:before="0"/>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Fonts w:ascii="Carlito" w:hAnsi="Carlito" w:cs="Carlito" w:eastAsia="Carlito"/>
      </w:rPr>
    </w:tblStylePr>
    <w:tblStylePr w:type="lastRow">
      <w:rPr>
        <w:b/>
        <w:bCs/>
        <w:rFonts w:ascii="Carlito" w:hAnsi="Carlito" w:cs="Carlito" w:eastAsia="Carlito"/>
      </w:rPr>
      <w:tblPr/>
      <w:tcPr>
        <w:tcBorders>
          <w:top w:val="single" w:sz="18" w:space="0" w:color="B3CC82" w:themeColor="accent3" w:themeTint="BF"/>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rPr>
      <w:rFonts w:ascii="Carlito" w:hAnsi="Carlito" w:cs="Carlito" w:eastAsia="Carlito"/>
    </w:rPr>
  </w:style>
  <w:style w:type="table" w:styleId="MediumGrid1-Accent4">
    <w:name w:val="Medium Grid 1 Accent 4"/>
    <w:basedOn w:val="TableNormal"/>
    <w:uiPriority w:val="67"/>
    <w:rsid w:val="00CB0664"/>
    <w:pPr>
      <w:spacing w:after="0" w:line="240" w:lineRule="auto" w:before="0"/>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Fonts w:ascii="Carlito" w:hAnsi="Carlito" w:cs="Carlito" w:eastAsia="Carlito"/>
      </w:rPr>
    </w:tblStylePr>
    <w:tblStylePr w:type="lastRow">
      <w:rPr>
        <w:b/>
        <w:bCs/>
        <w:rFonts w:ascii="Carlito" w:hAnsi="Carlito" w:cs="Carlito" w:eastAsia="Carlito"/>
      </w:rPr>
      <w:tblPr/>
      <w:tcPr>
        <w:tcBorders>
          <w:top w:val="single" w:sz="18" w:space="0" w:color="9F8AB9" w:themeColor="accent4" w:themeTint="BF"/>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rPr>
      <w:rFonts w:ascii="Carlito" w:hAnsi="Carlito" w:cs="Carlito" w:eastAsia="Carlito"/>
    </w:rPr>
  </w:style>
  <w:style w:type="table" w:styleId="MediumGrid1-Accent5">
    <w:name w:val="Medium Grid 1 Accent 5"/>
    <w:basedOn w:val="TableNormal"/>
    <w:uiPriority w:val="67"/>
    <w:rsid w:val="00CB0664"/>
    <w:pPr>
      <w:spacing w:after="0" w:line="240" w:lineRule="auto" w:before="0"/>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Fonts w:ascii="Carlito" w:hAnsi="Carlito" w:cs="Carlito" w:eastAsia="Carlito"/>
      </w:rPr>
    </w:tblStylePr>
    <w:tblStylePr w:type="lastRow">
      <w:rPr>
        <w:b/>
        <w:bCs/>
        <w:rFonts w:ascii="Carlito" w:hAnsi="Carlito" w:cs="Carlito" w:eastAsia="Carlito"/>
      </w:rPr>
      <w:tblPr/>
      <w:tcPr>
        <w:tcBorders>
          <w:top w:val="single" w:sz="18" w:space="0" w:color="78C0D4" w:themeColor="accent5" w:themeTint="BF"/>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rPr>
      <w:rFonts w:ascii="Carlito" w:hAnsi="Carlito" w:cs="Carlito" w:eastAsia="Carlito"/>
    </w:rPr>
  </w:style>
  <w:style w:type="table" w:styleId="MediumGrid1-Accent6">
    <w:name w:val="Medium Grid 1 Accent 6"/>
    <w:basedOn w:val="TableNormal"/>
    <w:uiPriority w:val="67"/>
    <w:rsid w:val="00CB0664"/>
    <w:pPr>
      <w:spacing w:after="0" w:line="240" w:lineRule="auto" w:before="0"/>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Fonts w:ascii="Carlito" w:hAnsi="Carlito" w:cs="Carlito" w:eastAsia="Carlito"/>
      </w:rPr>
    </w:tblStylePr>
    <w:tblStylePr w:type="lastRow">
      <w:rPr>
        <w:b/>
        <w:bCs/>
        <w:rFonts w:ascii="Carlito" w:hAnsi="Carlito" w:cs="Carlito" w:eastAsia="Carlito"/>
      </w:rPr>
      <w:tblPr/>
      <w:tcPr>
        <w:tcBorders>
          <w:top w:val="single" w:sz="18" w:space="0" w:color="F9B074" w:themeColor="accent6" w:themeTint="BF"/>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rPr>
      <w:rFonts w:ascii="Carlito" w:hAnsi="Carlito" w:cs="Carlito" w:eastAsia="Carlito"/>
    </w:rPr>
  </w:style>
  <w:style w:type="table" w:styleId="MediumGrid2">
    <w:name w:val="Medium Grid 2"/>
    <w:basedOn w:val="TableNormal"/>
    <w:uiPriority w:val="68"/>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Fonts w:ascii="Carlito" w:hAnsi="Carlito" w:cs="Carlito" w:eastAsia="Carlito"/>
      </w:rPr>
      <w:tblPr/>
      <w:tcPr>
        <w:shd w:val="clear" w:color="auto" w:fill="E6E6E6" w:themeFill="text1" w:themeFillTint="19"/>
      </w:tcPr>
    </w:tblStylePr>
    <w:tblStylePr w:type="lastRow">
      <w:rPr>
        <w:b/>
        <w:bCs/>
        <w:color w:val="000000" w:themeColor="text1"/>
        <w:rFonts w:ascii="Carlito" w:hAnsi="Carlito" w:cs="Carlito" w:eastAsia="Carli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rlito" w:hAnsi="Carlito" w:cs="Carlito" w:eastAsia="Carlit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rlito" w:hAnsi="Carlito" w:cs="Carlito" w:eastAsia="Carlito"/>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Fonts w:ascii="Carlito" w:hAnsi="Carlito" w:cs="Carlito" w:eastAsia="Carlito"/>
      </w:rPr>
      <w:tblPr/>
      <w:tcPr>
        <w:shd w:val="clear" w:color="auto" w:fill="EDF2F8" w:themeFill="accent1" w:themeFillTint="19"/>
      </w:tcPr>
    </w:tblStylePr>
    <w:tblStylePr w:type="lastRow">
      <w:rPr>
        <w:b/>
        <w:bCs/>
        <w:color w:val="000000" w:themeColor="text1"/>
        <w:rFonts w:ascii="Carlito" w:hAnsi="Carlito" w:cs="Carlito" w:eastAsia="Carli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rlito" w:hAnsi="Carlito" w:cs="Carlito" w:eastAsia="Carlit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rlito" w:hAnsi="Carlito" w:cs="Carlito" w:eastAsia="Carlito"/>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Fonts w:ascii="Carlito" w:hAnsi="Carlito" w:cs="Carlito" w:eastAsia="Carlito"/>
      </w:rPr>
      <w:tblPr/>
      <w:tcPr>
        <w:shd w:val="clear" w:color="auto" w:fill="F8EDED" w:themeFill="accent2" w:themeFillTint="19"/>
      </w:tcPr>
    </w:tblStylePr>
    <w:tblStylePr w:type="lastRow">
      <w:rPr>
        <w:b/>
        <w:bCs/>
        <w:color w:val="000000" w:themeColor="text1"/>
        <w:rFonts w:ascii="Carlito" w:hAnsi="Carlito" w:cs="Carlito" w:eastAsia="Carli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rlito" w:hAnsi="Carlito" w:cs="Carlito" w:eastAsia="Carlit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rlito" w:hAnsi="Carlito" w:cs="Carlito" w:eastAsia="Carlito"/>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Fonts w:ascii="Carlito" w:hAnsi="Carlito" w:cs="Carlito" w:eastAsia="Carlito"/>
      </w:rPr>
      <w:tblPr/>
      <w:tcPr>
        <w:shd w:val="clear" w:color="auto" w:fill="F5F8EE" w:themeFill="accent3" w:themeFillTint="19"/>
      </w:tcPr>
    </w:tblStylePr>
    <w:tblStylePr w:type="lastRow">
      <w:rPr>
        <w:b/>
        <w:bCs/>
        <w:color w:val="000000" w:themeColor="text1"/>
        <w:rFonts w:ascii="Carlito" w:hAnsi="Carlito" w:cs="Carlito" w:eastAsia="Carli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rlito" w:hAnsi="Carlito" w:cs="Carlito" w:eastAsia="Carlit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rlito" w:hAnsi="Carlito" w:cs="Carlito" w:eastAsia="Carlito"/>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Fonts w:ascii="Carlito" w:hAnsi="Carlito" w:cs="Carlito" w:eastAsia="Carlito"/>
      </w:rPr>
      <w:tblPr/>
      <w:tcPr>
        <w:shd w:val="clear" w:color="auto" w:fill="F2EFF6" w:themeFill="accent4" w:themeFillTint="19"/>
      </w:tcPr>
    </w:tblStylePr>
    <w:tblStylePr w:type="lastRow">
      <w:rPr>
        <w:b/>
        <w:bCs/>
        <w:color w:val="000000" w:themeColor="text1"/>
        <w:rFonts w:ascii="Carlito" w:hAnsi="Carlito" w:cs="Carlito" w:eastAsia="Carli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rlito" w:hAnsi="Carlito" w:cs="Carlito" w:eastAsia="Carlit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rlito" w:hAnsi="Carlito" w:cs="Carlito" w:eastAsia="Carlito"/>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Fonts w:ascii="Carlito" w:hAnsi="Carlito" w:cs="Carlito" w:eastAsia="Carlito"/>
      </w:rPr>
      <w:tblPr/>
      <w:tcPr>
        <w:shd w:val="clear" w:color="auto" w:fill="EDF6F9" w:themeFill="accent5" w:themeFillTint="19"/>
      </w:tcPr>
    </w:tblStylePr>
    <w:tblStylePr w:type="lastRow">
      <w:rPr>
        <w:b/>
        <w:bCs/>
        <w:color w:val="000000" w:themeColor="text1"/>
        <w:rFonts w:ascii="Carlito" w:hAnsi="Carlito" w:cs="Carlito" w:eastAsia="Carli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rlito" w:hAnsi="Carlito" w:cs="Carlito" w:eastAsia="Carlit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rlito" w:hAnsi="Carlito" w:cs="Carlito" w:eastAsia="Carlito"/>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Fonts w:ascii="Carlito" w:hAnsi="Carlito" w:cs="Carlito" w:eastAsia="Carlito"/>
      </w:rPr>
      <w:tblPr/>
      <w:tcPr>
        <w:shd w:val="clear" w:color="auto" w:fill="FEF4EC" w:themeFill="accent6" w:themeFillTint="19"/>
      </w:tcPr>
    </w:tblStylePr>
    <w:tblStylePr w:type="lastRow">
      <w:rPr>
        <w:b/>
        <w:bCs/>
        <w:color w:val="000000" w:themeColor="text1"/>
        <w:rFonts w:ascii="Carlito" w:hAnsi="Carlito" w:cs="Carlito" w:eastAsia="Carli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rlito" w:hAnsi="Carlito" w:cs="Carlito" w:eastAsia="Carlit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rlito" w:hAnsi="Carlito" w:cs="Carlito" w:eastAsia="Carlito"/>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Fonts w:ascii="Carlito" w:hAnsi="Carlito" w:cs="Carlito" w:eastAsia="Carli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Fonts w:ascii="Carlito" w:hAnsi="Carlito" w:cs="Carlito" w:eastAsia="Carli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Fonts w:ascii="Carlito" w:hAnsi="Carlito" w:cs="Carlito" w:eastAsia="Carlito"/>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Fonts w:ascii="Carlito" w:hAnsi="Carlito" w:cs="Carlito" w:eastAsia="Carlito"/>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rPr>
      <w:rFonts w:ascii="Carlito" w:hAnsi="Carlito" w:cs="Carlito" w:eastAsia="Carlito"/>
    </w:rPr>
  </w:style>
  <w:style w:type="table" w:styleId="MediumGrid3-Accent1">
    <w:name w:val="Medium Grid 3 Accent 1"/>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Fonts w:ascii="Carlito" w:hAnsi="Carlito" w:cs="Carlito" w:eastAsia="Carli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Fonts w:ascii="Carlito" w:hAnsi="Carlito" w:cs="Carlito" w:eastAsia="Carli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Fonts w:ascii="Carlito" w:hAnsi="Carlito" w:cs="Carlito" w:eastAsia="Carlito"/>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Fonts w:ascii="Carlito" w:hAnsi="Carlito" w:cs="Carlito" w:eastAsia="Carlito"/>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rPr>
      <w:rFonts w:ascii="Carlito" w:hAnsi="Carlito" w:cs="Carlito" w:eastAsia="Carlito"/>
    </w:rPr>
  </w:style>
  <w:style w:type="table" w:styleId="MediumGrid3-Accent2">
    <w:name w:val="Medium Grid 3 Accent 2"/>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Fonts w:ascii="Carlito" w:hAnsi="Carlito" w:cs="Carlito" w:eastAsia="Carli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Fonts w:ascii="Carlito" w:hAnsi="Carlito" w:cs="Carlito" w:eastAsia="Carli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Fonts w:ascii="Carlito" w:hAnsi="Carlito" w:cs="Carlito" w:eastAsia="Carlito"/>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Fonts w:ascii="Carlito" w:hAnsi="Carlito" w:cs="Carlito" w:eastAsia="Carlito"/>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rPr>
      <w:rFonts w:ascii="Carlito" w:hAnsi="Carlito" w:cs="Carlito" w:eastAsia="Carlito"/>
    </w:rPr>
  </w:style>
  <w:style w:type="table" w:styleId="MediumGrid3-Accent3">
    <w:name w:val="Medium Grid 3 Accent 3"/>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Fonts w:ascii="Carlito" w:hAnsi="Carlito" w:cs="Carlito" w:eastAsia="Carli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Fonts w:ascii="Carlito" w:hAnsi="Carlito" w:cs="Carlito" w:eastAsia="Carli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Fonts w:ascii="Carlito" w:hAnsi="Carlito" w:cs="Carlito" w:eastAsia="Carlito"/>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Fonts w:ascii="Carlito" w:hAnsi="Carlito" w:cs="Carlito" w:eastAsia="Carlito"/>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rPr>
      <w:rFonts w:ascii="Carlito" w:hAnsi="Carlito" w:cs="Carlito" w:eastAsia="Carlito"/>
    </w:rPr>
  </w:style>
  <w:style w:type="table" w:styleId="MediumGrid3-Accent4">
    <w:name w:val="Medium Grid 3 Accent 4"/>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Fonts w:ascii="Carlito" w:hAnsi="Carlito" w:cs="Carlito" w:eastAsia="Carli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Fonts w:ascii="Carlito" w:hAnsi="Carlito" w:cs="Carlito" w:eastAsia="Carli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Fonts w:ascii="Carlito" w:hAnsi="Carlito" w:cs="Carlito" w:eastAsia="Carlito"/>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Fonts w:ascii="Carlito" w:hAnsi="Carlito" w:cs="Carlito" w:eastAsia="Carlito"/>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rPr>
      <w:rFonts w:ascii="Carlito" w:hAnsi="Carlito" w:cs="Carlito" w:eastAsia="Carlito"/>
    </w:rPr>
  </w:style>
  <w:style w:type="table" w:styleId="MediumGrid3-Accent5">
    <w:name w:val="Medium Grid 3 Accent 5"/>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Fonts w:ascii="Carlito" w:hAnsi="Carlito" w:cs="Carlito" w:eastAsia="Carli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Fonts w:ascii="Carlito" w:hAnsi="Carlito" w:cs="Carlito" w:eastAsia="Carli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Fonts w:ascii="Carlito" w:hAnsi="Carlito" w:cs="Carlito" w:eastAsia="Carlito"/>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Fonts w:ascii="Carlito" w:hAnsi="Carlito" w:cs="Carlito" w:eastAsia="Carlito"/>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rPr>
      <w:rFonts w:ascii="Carlito" w:hAnsi="Carlito" w:cs="Carlito" w:eastAsia="Carlito"/>
    </w:rPr>
  </w:style>
  <w:style w:type="table" w:styleId="MediumGrid3-Accent6">
    <w:name w:val="Medium Grid 3 Accent 6"/>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Fonts w:ascii="Carlito" w:hAnsi="Carlito" w:cs="Carlito" w:eastAsia="Carli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Fonts w:ascii="Carlito" w:hAnsi="Carlito" w:cs="Carlito" w:eastAsia="Carli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Fonts w:ascii="Carlito" w:hAnsi="Carlito" w:cs="Carlito" w:eastAsia="Carlito"/>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Fonts w:ascii="Carlito" w:hAnsi="Carlito" w:cs="Carlito" w:eastAsia="Carlito"/>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rPr>
      <w:rFonts w:ascii="Carlito" w:hAnsi="Carlito" w:cs="Carlito" w:eastAsia="Carlito"/>
    </w:rPr>
  </w:style>
  <w:style w:type="table" w:styleId="DarkList">
    <w:name w:val="Dark List"/>
    <w:basedOn w:val="TableNormal"/>
    <w:uiPriority w:val="70"/>
    <w:rsid w:val="00CB0664"/>
    <w:pPr>
      <w:spacing w:after="0" w:line="240" w:lineRule="auto" w:before="0"/>
    </w:pPr>
    <w:rPr>
      <w:color w:val="FFFFFF" w:themeColor="background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Fonts w:ascii="Carlito" w:hAnsi="Carlito" w:cs="Carlito" w:eastAsia="Carlit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before="0"/>
    </w:pPr>
    <w:rPr>
      <w:color w:val="FFFFFF" w:themeColor="background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Fonts w:ascii="Carlito" w:hAnsi="Carlito" w:cs="Carlito" w:eastAsia="Carlit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before="0"/>
    </w:pPr>
    <w:rPr>
      <w:color w:val="FFFFFF" w:themeColor="background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Fonts w:ascii="Carlito" w:hAnsi="Carlito" w:cs="Carlito" w:eastAsia="Carlit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before="0"/>
    </w:pPr>
    <w:rPr>
      <w:color w:val="FFFFFF" w:themeColor="background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Fonts w:ascii="Carlito" w:hAnsi="Carlito" w:cs="Carlito" w:eastAsia="Carlit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before="0"/>
    </w:pPr>
    <w:rPr>
      <w:color w:val="FFFFFF" w:themeColor="background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Fonts w:ascii="Carlito" w:hAnsi="Carlito" w:cs="Carlito" w:eastAsia="Carlit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before="0"/>
    </w:pPr>
    <w:rPr>
      <w:color w:val="FFFFFF" w:themeColor="background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Fonts w:ascii="Carlito" w:hAnsi="Carlito" w:cs="Carlito" w:eastAsia="Carlit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before="0"/>
    </w:pPr>
    <w:rPr>
      <w:color w:val="FFFFFF" w:themeColor="background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Fonts w:ascii="Carlito" w:hAnsi="Carlito" w:cs="Carlito" w:eastAsia="Carlit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Fonts w:ascii="Carlito" w:hAnsi="Carlito" w:cs="Carlito" w:eastAsia="Carlito"/>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Fonts w:ascii="Carlito" w:hAnsi="Carlito" w:cs="Carlito" w:eastAsia="Carlito"/>
      </w:rPr>
      <w:tblPr/>
      <w:tcPr>
        <w:tcBorders>
          <w:top w:val="single" w:sz="6" w:space="0" w:color="FFFFFF" w:themeColor="background1"/>
        </w:tcBorders>
        <w:shd w:val="clear" w:color="auto" w:fill="000000" w:themeFill="text1" w:themeFillShade="99"/>
      </w:tcPr>
    </w:tblStylePr>
    <w:tblStylePr w:type="firstCol">
      <w:rPr>
        <w:color w:val="FFFFFF" w:themeColor="background1"/>
        <w:rFonts w:ascii="Carlito" w:hAnsi="Carlito" w:cs="Carlito" w:eastAsia="Carlito"/>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Fonts w:ascii="Carlito" w:hAnsi="Carlito" w:cs="Carlito" w:eastAsia="Carlito"/>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Fonts w:ascii="Carlito" w:hAnsi="Carlito" w:cs="Carlito" w:eastAsia="Carlito"/>
      </w:rPr>
    </w:tblStylePr>
    <w:tblStylePr w:type="nwCell">
      <w:rPr>
        <w:color w:val="000000" w:themeColor="text1"/>
        <w:rFonts w:ascii="Carlito" w:hAnsi="Carlito" w:cs="Carlito" w:eastAsia="Carlito"/>
      </w:rPr>
    </w:tblStylePr>
  </w:style>
  <w:style w:type="table" w:styleId="ColorfulShading-Accent1">
    <w:name w:val="Colorful Shading Accent 1"/>
    <w:basedOn w:val="TableNormal"/>
    <w:uiPriority w:val="71"/>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Fonts w:ascii="Carlito" w:hAnsi="Carlito" w:cs="Carlito" w:eastAsia="Carlito"/>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Fonts w:ascii="Carlito" w:hAnsi="Carlito" w:cs="Carlito" w:eastAsia="Carlito"/>
      </w:rPr>
      <w:tblPr/>
      <w:tcPr>
        <w:tcBorders>
          <w:top w:val="single" w:sz="6" w:space="0" w:color="FFFFFF" w:themeColor="background1"/>
        </w:tcBorders>
        <w:shd w:val="clear" w:color="auto" w:fill="2C4C74" w:themeFill="accent1" w:themeFillShade="99"/>
      </w:tcPr>
    </w:tblStylePr>
    <w:tblStylePr w:type="firstCol">
      <w:rPr>
        <w:color w:val="FFFFFF" w:themeColor="background1"/>
        <w:rFonts w:ascii="Carlito" w:hAnsi="Carlito" w:cs="Carlito" w:eastAsia="Carlito"/>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Fonts w:ascii="Carlito" w:hAnsi="Carlito" w:cs="Carlito" w:eastAsia="Carlito"/>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Fonts w:ascii="Carlito" w:hAnsi="Carlito" w:cs="Carlito" w:eastAsia="Carlito"/>
      </w:rPr>
    </w:tblStylePr>
    <w:tblStylePr w:type="nwCell">
      <w:rPr>
        <w:color w:val="000000" w:themeColor="text1"/>
        <w:rFonts w:ascii="Carlito" w:hAnsi="Carlito" w:cs="Carlito" w:eastAsia="Carlito"/>
      </w:rPr>
    </w:tblStylePr>
  </w:style>
  <w:style w:type="table" w:styleId="ColorfulShading-Accent2">
    <w:name w:val="Colorful Shading Accent 2"/>
    <w:basedOn w:val="TableNormal"/>
    <w:uiPriority w:val="71"/>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Fonts w:ascii="Carlito" w:hAnsi="Carlito" w:cs="Carlito" w:eastAsia="Carlito"/>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Fonts w:ascii="Carlito" w:hAnsi="Carlito" w:cs="Carlito" w:eastAsia="Carlito"/>
      </w:rPr>
      <w:tblPr/>
      <w:tcPr>
        <w:tcBorders>
          <w:top w:val="single" w:sz="6" w:space="0" w:color="FFFFFF" w:themeColor="background1"/>
        </w:tcBorders>
        <w:shd w:val="clear" w:color="auto" w:fill="772C2A" w:themeFill="accent2" w:themeFillShade="99"/>
      </w:tcPr>
    </w:tblStylePr>
    <w:tblStylePr w:type="firstCol">
      <w:rPr>
        <w:color w:val="FFFFFF" w:themeColor="background1"/>
        <w:rFonts w:ascii="Carlito" w:hAnsi="Carlito" w:cs="Carlito" w:eastAsia="Carlito"/>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Fonts w:ascii="Carlito" w:hAnsi="Carlito" w:cs="Carlito" w:eastAsia="Carlito"/>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Fonts w:ascii="Carlito" w:hAnsi="Carlito" w:cs="Carlito" w:eastAsia="Carlito"/>
      </w:rPr>
    </w:tblStylePr>
    <w:tblStylePr w:type="nwCell">
      <w:rPr>
        <w:color w:val="000000" w:themeColor="text1"/>
        <w:rFonts w:ascii="Carlito" w:hAnsi="Carlito" w:cs="Carlito" w:eastAsia="Carlito"/>
      </w:rPr>
    </w:tblStylePr>
  </w:style>
  <w:style w:type="table" w:styleId="ColorfulShading-Accent3">
    <w:name w:val="Colorful Shading Accent 3"/>
    <w:basedOn w:val="TableNormal"/>
    <w:uiPriority w:val="71"/>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Fonts w:ascii="Carlito" w:hAnsi="Carlito" w:cs="Carlito" w:eastAsia="Carlito"/>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Fonts w:ascii="Carlito" w:hAnsi="Carlito" w:cs="Carlito" w:eastAsia="Carlito"/>
      </w:rPr>
      <w:tblPr/>
      <w:tcPr>
        <w:tcBorders>
          <w:top w:val="single" w:sz="6" w:space="0" w:color="FFFFFF" w:themeColor="background1"/>
        </w:tcBorders>
        <w:shd w:val="clear" w:color="auto" w:fill="5E7530" w:themeFill="accent3" w:themeFillShade="99"/>
      </w:tcPr>
    </w:tblStylePr>
    <w:tblStylePr w:type="firstCol">
      <w:rPr>
        <w:color w:val="FFFFFF" w:themeColor="background1"/>
        <w:rFonts w:ascii="Carlito" w:hAnsi="Carlito" w:cs="Carlito" w:eastAsia="Carlito"/>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Fonts w:ascii="Carlito" w:hAnsi="Carlito" w:cs="Carlito" w:eastAsia="Carlito"/>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Fonts w:ascii="Carlito" w:hAnsi="Carlito" w:cs="Carlito" w:eastAsia="Carlito"/>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Fonts w:ascii="Carlito" w:hAnsi="Carlito" w:cs="Carlito" w:eastAsia="Carlito"/>
      </w:rPr>
      <w:tblPr/>
      <w:tcPr>
        <w:tcBorders>
          <w:top w:val="single" w:sz="6" w:space="0" w:color="FFFFFF" w:themeColor="background1"/>
        </w:tcBorders>
        <w:shd w:val="clear" w:color="auto" w:fill="4C3B62" w:themeFill="accent4" w:themeFillShade="99"/>
      </w:tcPr>
    </w:tblStylePr>
    <w:tblStylePr w:type="firstCol">
      <w:rPr>
        <w:color w:val="FFFFFF" w:themeColor="background1"/>
        <w:rFonts w:ascii="Carlito" w:hAnsi="Carlito" w:cs="Carlito" w:eastAsia="Carlito"/>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Fonts w:ascii="Carlito" w:hAnsi="Carlito" w:cs="Carlito" w:eastAsia="Carlito"/>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Fonts w:ascii="Carlito" w:hAnsi="Carlito" w:cs="Carlito" w:eastAsia="Carlito"/>
      </w:rPr>
    </w:tblStylePr>
    <w:tblStylePr w:type="nwCell">
      <w:rPr>
        <w:color w:val="000000" w:themeColor="text1"/>
        <w:rFonts w:ascii="Carlito" w:hAnsi="Carlito" w:cs="Carlito" w:eastAsia="Carlito"/>
      </w:rPr>
    </w:tblStylePr>
  </w:style>
  <w:style w:type="table" w:styleId="ColorfulShading-Accent5">
    <w:name w:val="Colorful Shading Accent 5"/>
    <w:basedOn w:val="TableNormal"/>
    <w:uiPriority w:val="71"/>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Fonts w:ascii="Carlito" w:hAnsi="Carlito" w:cs="Carlito" w:eastAsia="Carlito"/>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Fonts w:ascii="Carlito" w:hAnsi="Carlito" w:cs="Carlito" w:eastAsia="Carlito"/>
      </w:rPr>
      <w:tblPr/>
      <w:tcPr>
        <w:tcBorders>
          <w:top w:val="single" w:sz="6" w:space="0" w:color="FFFFFF" w:themeColor="background1"/>
        </w:tcBorders>
        <w:shd w:val="clear" w:color="auto" w:fill="276A7C" w:themeFill="accent5" w:themeFillShade="99"/>
      </w:tcPr>
    </w:tblStylePr>
    <w:tblStylePr w:type="firstCol">
      <w:rPr>
        <w:color w:val="FFFFFF" w:themeColor="background1"/>
        <w:rFonts w:ascii="Carlito" w:hAnsi="Carlito" w:cs="Carlito" w:eastAsia="Carlito"/>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Fonts w:ascii="Carlito" w:hAnsi="Carlito" w:cs="Carlito" w:eastAsia="Carlito"/>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Fonts w:ascii="Carlito" w:hAnsi="Carlito" w:cs="Carlito" w:eastAsia="Carlito"/>
      </w:rPr>
    </w:tblStylePr>
    <w:tblStylePr w:type="nwCell">
      <w:rPr>
        <w:color w:val="000000" w:themeColor="text1"/>
        <w:rFonts w:ascii="Carlito" w:hAnsi="Carlito" w:cs="Carlito" w:eastAsia="Carlito"/>
      </w:rPr>
    </w:tblStylePr>
  </w:style>
  <w:style w:type="table" w:styleId="ColorfulShading-Accent6">
    <w:name w:val="Colorful Shading Accent 6"/>
    <w:basedOn w:val="TableNormal"/>
    <w:uiPriority w:val="71"/>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Fonts w:ascii="Carlito" w:hAnsi="Carlito" w:cs="Carlito" w:eastAsia="Carlito"/>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Fonts w:ascii="Carlito" w:hAnsi="Carlito" w:cs="Carlito" w:eastAsia="Carlito"/>
      </w:rPr>
      <w:tblPr/>
      <w:tcPr>
        <w:tcBorders>
          <w:top w:val="single" w:sz="6" w:space="0" w:color="FFFFFF" w:themeColor="background1"/>
        </w:tcBorders>
        <w:shd w:val="clear" w:color="auto" w:fill="B65608" w:themeFill="accent6" w:themeFillShade="99"/>
      </w:tcPr>
    </w:tblStylePr>
    <w:tblStylePr w:type="firstCol">
      <w:rPr>
        <w:color w:val="FFFFFF" w:themeColor="background1"/>
        <w:rFonts w:ascii="Carlito" w:hAnsi="Carlito" w:cs="Carlito" w:eastAsia="Carlito"/>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Fonts w:ascii="Carlito" w:hAnsi="Carlito" w:cs="Carlito" w:eastAsia="Carlito"/>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Fonts w:ascii="Carlito" w:hAnsi="Carlito" w:cs="Carlito" w:eastAsia="Carlito"/>
      </w:rPr>
    </w:tblStylePr>
    <w:tblStylePr w:type="nwCell">
      <w:rPr>
        <w:color w:val="000000" w:themeColor="text1"/>
        <w:rFonts w:ascii="Carlito" w:hAnsi="Carlito" w:cs="Carlito" w:eastAsia="Carlito"/>
      </w:rPr>
    </w:tblStylePr>
  </w:style>
  <w:style w:type="table" w:styleId="ColorfulList">
    <w:name w:val="Colorful List"/>
    <w:basedOn w:val="TableNormal"/>
    <w:uiPriority w:val="72"/>
    <w:rsid w:val="00CB0664"/>
    <w:pPr>
      <w:spacing w:after="0" w:line="240" w:lineRule="auto" w:before="0"/>
    </w:pPr>
    <w:rPr>
      <w:color w:val="000000" w:themeColor="text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Fonts w:ascii="Carlito" w:hAnsi="Carlito" w:cs="Carlito" w:eastAsia="Carlito"/>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Fonts w:ascii="Carlito" w:hAnsi="Carlito" w:cs="Carlito" w:eastAsia="Carlito"/>
      </w:rPr>
      <w:tblPr/>
      <w:tcPr>
        <w:tcBorders>
          <w:top w:val="single" w:sz="12" w:space="0" w:color="000000" w:themeColor="text1"/>
        </w:tcBorders>
        <w:shd w:val="clear" w:color="auto" w:fill="FFFFFF" w:themeFill="background1"/>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before="0"/>
    </w:pPr>
    <w:rPr>
      <w:color w:val="000000" w:themeColor="text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Fonts w:ascii="Carlito" w:hAnsi="Carlito" w:cs="Carlito" w:eastAsia="Carlito"/>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Fonts w:ascii="Carlito" w:hAnsi="Carlito" w:cs="Carlito" w:eastAsia="Carlito"/>
      </w:rPr>
      <w:tblPr/>
      <w:tcPr>
        <w:tcBorders>
          <w:top w:val="single" w:sz="12" w:space="0" w:color="000000" w:themeColor="text1"/>
        </w:tcBorders>
        <w:shd w:val="clear" w:color="auto" w:fill="FFFFFF" w:themeFill="background1"/>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before="0"/>
    </w:pPr>
    <w:rPr>
      <w:color w:val="000000" w:themeColor="text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Fonts w:ascii="Carlito" w:hAnsi="Carlito" w:cs="Carlito" w:eastAsia="Carlito"/>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Fonts w:ascii="Carlito" w:hAnsi="Carlito" w:cs="Carlito" w:eastAsia="Carlito"/>
      </w:rPr>
      <w:tblPr/>
      <w:tcPr>
        <w:tcBorders>
          <w:top w:val="single" w:sz="12" w:space="0" w:color="000000" w:themeColor="text1"/>
        </w:tcBorders>
        <w:shd w:val="clear" w:color="auto" w:fill="FFFFFF" w:themeFill="background1"/>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before="0"/>
    </w:pPr>
    <w:rPr>
      <w:color w:val="000000" w:themeColor="text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Fonts w:ascii="Carlito" w:hAnsi="Carlito" w:cs="Carlito" w:eastAsia="Carlito"/>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Fonts w:ascii="Carlito" w:hAnsi="Carlito" w:cs="Carlito" w:eastAsia="Carlito"/>
      </w:rPr>
      <w:tblPr/>
      <w:tcPr>
        <w:tcBorders>
          <w:top w:val="single" w:sz="12" w:space="0" w:color="000000" w:themeColor="text1"/>
        </w:tcBorders>
        <w:shd w:val="clear" w:color="auto" w:fill="FFFFFF" w:themeFill="background1"/>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before="0"/>
    </w:pPr>
    <w:rPr>
      <w:color w:val="000000" w:themeColor="text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Fonts w:ascii="Carlito" w:hAnsi="Carlito" w:cs="Carlito" w:eastAsia="Carlito"/>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Fonts w:ascii="Carlito" w:hAnsi="Carlito" w:cs="Carlito" w:eastAsia="Carlito"/>
      </w:rPr>
      <w:tblPr/>
      <w:tcPr>
        <w:tcBorders>
          <w:top w:val="single" w:sz="12" w:space="0" w:color="000000" w:themeColor="text1"/>
        </w:tcBorders>
        <w:shd w:val="clear" w:color="auto" w:fill="FFFFFF" w:themeFill="background1"/>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before="0"/>
    </w:pPr>
    <w:rPr>
      <w:color w:val="000000" w:themeColor="text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Fonts w:ascii="Carlito" w:hAnsi="Carlito" w:cs="Carlito" w:eastAsia="Carlito"/>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Fonts w:ascii="Carlito" w:hAnsi="Carlito" w:cs="Carlito" w:eastAsia="Carlito"/>
      </w:rPr>
      <w:tblPr/>
      <w:tcPr>
        <w:tcBorders>
          <w:top w:val="single" w:sz="12" w:space="0" w:color="000000" w:themeColor="text1"/>
        </w:tcBorders>
        <w:shd w:val="clear" w:color="auto" w:fill="FFFFFF" w:themeFill="background1"/>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before="0"/>
    </w:pPr>
    <w:rPr>
      <w:color w:val="000000" w:themeColor="text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Fonts w:ascii="Carlito" w:hAnsi="Carlito" w:cs="Carlito" w:eastAsia="Carlito"/>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Fonts w:ascii="Carlito" w:hAnsi="Carlito" w:cs="Carlito" w:eastAsia="Carlito"/>
      </w:rPr>
      <w:tblPr/>
      <w:tcPr>
        <w:tcBorders>
          <w:top w:val="single" w:sz="12" w:space="0" w:color="000000" w:themeColor="text1"/>
        </w:tcBorders>
        <w:shd w:val="clear" w:color="auto" w:fill="FFFFFF" w:themeFill="background1"/>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Fonts w:ascii="Carlito" w:hAnsi="Carlito" w:cs="Carlito" w:eastAsia="Carlito"/>
      </w:rPr>
      <w:tblPr/>
      <w:tcPr>
        <w:shd w:val="clear" w:color="auto" w:fill="999999" w:themeFill="text1" w:themeFillTint="66"/>
      </w:tcPr>
    </w:tblStylePr>
    <w:tblStylePr w:type="lastRow">
      <w:rPr>
        <w:b/>
        <w:bCs/>
        <w:color w:val="000000" w:themeColor="text1"/>
        <w:rFonts w:ascii="Carlito" w:hAnsi="Carlito" w:cs="Carlito" w:eastAsia="Carlito"/>
      </w:rPr>
      <w:tblPr/>
      <w:tcPr>
        <w:shd w:val="clear" w:color="auto" w:fill="999999" w:themeFill="text1" w:themeFillTint="66"/>
      </w:tcPr>
    </w:tblStylePr>
    <w:tblStylePr w:type="firstCol">
      <w:rPr>
        <w:color w:val="FFFFFF" w:themeColor="background1"/>
        <w:rFonts w:ascii="Carlito" w:hAnsi="Carlito" w:cs="Carlito" w:eastAsia="Carlito"/>
      </w:rPr>
      <w:tblPr/>
      <w:tcPr>
        <w:shd w:val="clear" w:color="auto" w:fill="000000" w:themeFill="text1" w:themeFillShade="BF"/>
      </w:tcPr>
    </w:tblStylePr>
    <w:tblStylePr w:type="lastCol">
      <w:rPr>
        <w:color w:val="FFFFFF" w:themeColor="background1"/>
        <w:rFonts w:ascii="Carlito" w:hAnsi="Carlito" w:cs="Carlito" w:eastAsia="Carlito"/>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Fonts w:ascii="Carlito" w:hAnsi="Carlito" w:cs="Carlito" w:eastAsia="Carlito"/>
      </w:rPr>
      <w:tblPr/>
      <w:tcPr>
        <w:shd w:val="clear" w:color="auto" w:fill="B8CCE4" w:themeFill="accent1" w:themeFillTint="66"/>
      </w:tcPr>
    </w:tblStylePr>
    <w:tblStylePr w:type="lastRow">
      <w:rPr>
        <w:b/>
        <w:bCs/>
        <w:color w:val="000000" w:themeColor="text1"/>
        <w:rFonts w:ascii="Carlito" w:hAnsi="Carlito" w:cs="Carlito" w:eastAsia="Carlito"/>
      </w:rPr>
      <w:tblPr/>
      <w:tcPr>
        <w:shd w:val="clear" w:color="auto" w:fill="B8CCE4" w:themeFill="accent1" w:themeFillTint="66"/>
      </w:tcPr>
    </w:tblStylePr>
    <w:tblStylePr w:type="firstCol">
      <w:rPr>
        <w:color w:val="FFFFFF" w:themeColor="background1"/>
        <w:rFonts w:ascii="Carlito" w:hAnsi="Carlito" w:cs="Carlito" w:eastAsia="Carlito"/>
      </w:rPr>
      <w:tblPr/>
      <w:tcPr>
        <w:shd w:val="clear" w:color="auto" w:fill="365F91" w:themeFill="accent1" w:themeFillShade="BF"/>
      </w:tcPr>
    </w:tblStylePr>
    <w:tblStylePr w:type="lastCol">
      <w:rPr>
        <w:color w:val="FFFFFF" w:themeColor="background1"/>
        <w:rFonts w:ascii="Carlito" w:hAnsi="Carlito" w:cs="Carlito" w:eastAsia="Carlito"/>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Fonts w:ascii="Carlito" w:hAnsi="Carlito" w:cs="Carlito" w:eastAsia="Carlito"/>
      </w:rPr>
      <w:tblPr/>
      <w:tcPr>
        <w:shd w:val="clear" w:color="auto" w:fill="E5B8B7" w:themeFill="accent2" w:themeFillTint="66"/>
      </w:tcPr>
    </w:tblStylePr>
    <w:tblStylePr w:type="lastRow">
      <w:rPr>
        <w:b/>
        <w:bCs/>
        <w:color w:val="000000" w:themeColor="text1"/>
        <w:rFonts w:ascii="Carlito" w:hAnsi="Carlito" w:cs="Carlito" w:eastAsia="Carlito"/>
      </w:rPr>
      <w:tblPr/>
      <w:tcPr>
        <w:shd w:val="clear" w:color="auto" w:fill="E5B8B7" w:themeFill="accent2" w:themeFillTint="66"/>
      </w:tcPr>
    </w:tblStylePr>
    <w:tblStylePr w:type="firstCol">
      <w:rPr>
        <w:color w:val="FFFFFF" w:themeColor="background1"/>
        <w:rFonts w:ascii="Carlito" w:hAnsi="Carlito" w:cs="Carlito" w:eastAsia="Carlito"/>
      </w:rPr>
      <w:tblPr/>
      <w:tcPr>
        <w:shd w:val="clear" w:color="auto" w:fill="943634" w:themeFill="accent2" w:themeFillShade="BF"/>
      </w:tcPr>
    </w:tblStylePr>
    <w:tblStylePr w:type="lastCol">
      <w:rPr>
        <w:color w:val="FFFFFF" w:themeColor="background1"/>
        <w:rFonts w:ascii="Carlito" w:hAnsi="Carlito" w:cs="Carlito" w:eastAsia="Carlito"/>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Fonts w:ascii="Carlito" w:hAnsi="Carlito" w:cs="Carlito" w:eastAsia="Carlito"/>
      </w:rPr>
      <w:tblPr/>
      <w:tcPr>
        <w:shd w:val="clear" w:color="auto" w:fill="D6E3BC" w:themeFill="accent3" w:themeFillTint="66"/>
      </w:tcPr>
    </w:tblStylePr>
    <w:tblStylePr w:type="lastRow">
      <w:rPr>
        <w:b/>
        <w:bCs/>
        <w:color w:val="000000" w:themeColor="text1"/>
        <w:rFonts w:ascii="Carlito" w:hAnsi="Carlito" w:cs="Carlito" w:eastAsia="Carlito"/>
      </w:rPr>
      <w:tblPr/>
      <w:tcPr>
        <w:shd w:val="clear" w:color="auto" w:fill="D6E3BC" w:themeFill="accent3" w:themeFillTint="66"/>
      </w:tcPr>
    </w:tblStylePr>
    <w:tblStylePr w:type="firstCol">
      <w:rPr>
        <w:color w:val="FFFFFF" w:themeColor="background1"/>
        <w:rFonts w:ascii="Carlito" w:hAnsi="Carlito" w:cs="Carlito" w:eastAsia="Carlito"/>
      </w:rPr>
      <w:tblPr/>
      <w:tcPr>
        <w:shd w:val="clear" w:color="auto" w:fill="76923C" w:themeFill="accent3" w:themeFillShade="BF"/>
      </w:tcPr>
    </w:tblStylePr>
    <w:tblStylePr w:type="lastCol">
      <w:rPr>
        <w:color w:val="FFFFFF" w:themeColor="background1"/>
        <w:rFonts w:ascii="Carlito" w:hAnsi="Carlito" w:cs="Carlito" w:eastAsia="Carlito"/>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Fonts w:ascii="Carlito" w:hAnsi="Carlito" w:cs="Carlito" w:eastAsia="Carlito"/>
      </w:rPr>
      <w:tblPr/>
      <w:tcPr>
        <w:shd w:val="clear" w:color="auto" w:fill="CCC0D9" w:themeFill="accent4" w:themeFillTint="66"/>
      </w:tcPr>
    </w:tblStylePr>
    <w:tblStylePr w:type="lastRow">
      <w:rPr>
        <w:b/>
        <w:bCs/>
        <w:color w:val="000000" w:themeColor="text1"/>
        <w:rFonts w:ascii="Carlito" w:hAnsi="Carlito" w:cs="Carlito" w:eastAsia="Carlito"/>
      </w:rPr>
      <w:tblPr/>
      <w:tcPr>
        <w:shd w:val="clear" w:color="auto" w:fill="CCC0D9" w:themeFill="accent4" w:themeFillTint="66"/>
      </w:tcPr>
    </w:tblStylePr>
    <w:tblStylePr w:type="firstCol">
      <w:rPr>
        <w:color w:val="FFFFFF" w:themeColor="background1"/>
        <w:rFonts w:ascii="Carlito" w:hAnsi="Carlito" w:cs="Carlito" w:eastAsia="Carlito"/>
      </w:rPr>
      <w:tblPr/>
      <w:tcPr>
        <w:shd w:val="clear" w:color="auto" w:fill="5F497A" w:themeFill="accent4" w:themeFillShade="BF"/>
      </w:tcPr>
    </w:tblStylePr>
    <w:tblStylePr w:type="lastCol">
      <w:rPr>
        <w:color w:val="FFFFFF" w:themeColor="background1"/>
        <w:rFonts w:ascii="Carlito" w:hAnsi="Carlito" w:cs="Carlito" w:eastAsia="Carlito"/>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Fonts w:ascii="Carlito" w:hAnsi="Carlito" w:cs="Carlito" w:eastAsia="Carlito"/>
      </w:rPr>
      <w:tblPr/>
      <w:tcPr>
        <w:shd w:val="clear" w:color="auto" w:fill="B6DDE8" w:themeFill="accent5" w:themeFillTint="66"/>
      </w:tcPr>
    </w:tblStylePr>
    <w:tblStylePr w:type="lastRow">
      <w:rPr>
        <w:b/>
        <w:bCs/>
        <w:color w:val="000000" w:themeColor="text1"/>
        <w:rFonts w:ascii="Carlito" w:hAnsi="Carlito" w:cs="Carlito" w:eastAsia="Carlito"/>
      </w:rPr>
      <w:tblPr/>
      <w:tcPr>
        <w:shd w:val="clear" w:color="auto" w:fill="B6DDE8" w:themeFill="accent5" w:themeFillTint="66"/>
      </w:tcPr>
    </w:tblStylePr>
    <w:tblStylePr w:type="firstCol">
      <w:rPr>
        <w:color w:val="FFFFFF" w:themeColor="background1"/>
        <w:rFonts w:ascii="Carlito" w:hAnsi="Carlito" w:cs="Carlito" w:eastAsia="Carlito"/>
      </w:rPr>
      <w:tblPr/>
      <w:tcPr>
        <w:shd w:val="clear" w:color="auto" w:fill="31849B" w:themeFill="accent5" w:themeFillShade="BF"/>
      </w:tcPr>
    </w:tblStylePr>
    <w:tblStylePr w:type="lastCol">
      <w:rPr>
        <w:color w:val="FFFFFF" w:themeColor="background1"/>
        <w:rFonts w:ascii="Carlito" w:hAnsi="Carlito" w:cs="Carlito" w:eastAsia="Carlito"/>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Fonts w:ascii="Carlito" w:hAnsi="Carlito" w:cs="Carlito" w:eastAsia="Carlito"/>
      </w:rPr>
      <w:tblPr/>
      <w:tcPr>
        <w:shd w:val="clear" w:color="auto" w:fill="FBD4B4" w:themeFill="accent6" w:themeFillTint="66"/>
      </w:tcPr>
    </w:tblStylePr>
    <w:tblStylePr w:type="lastRow">
      <w:rPr>
        <w:b/>
        <w:bCs/>
        <w:color w:val="000000" w:themeColor="text1"/>
        <w:rFonts w:ascii="Carlito" w:hAnsi="Carlito" w:cs="Carlito" w:eastAsia="Carlito"/>
      </w:rPr>
      <w:tblPr/>
      <w:tcPr>
        <w:shd w:val="clear" w:color="auto" w:fill="FBD4B4" w:themeFill="accent6" w:themeFillTint="66"/>
      </w:tcPr>
    </w:tblStylePr>
    <w:tblStylePr w:type="firstCol">
      <w:rPr>
        <w:color w:val="FFFFFF" w:themeColor="background1"/>
        <w:rFonts w:ascii="Carlito" w:hAnsi="Carlito" w:cs="Carlito" w:eastAsia="Carlito"/>
      </w:rPr>
      <w:tblPr/>
      <w:tcPr>
        <w:shd w:val="clear" w:color="auto" w:fill="E36C0A" w:themeFill="accent6" w:themeFillShade="BF"/>
      </w:tcPr>
    </w:tblStylePr>
    <w:tblStylePr w:type="lastCol">
      <w:rPr>
        <w:color w:val="FFFFFF" w:themeColor="background1"/>
        <w:rFonts w:ascii="Carlito" w:hAnsi="Carlito" w:cs="Carlito" w:eastAsia="Carlito"/>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ns1="http://schemas.openxmlformats.org/markup-compatibility/2006" xmlns:w="http://schemas.openxmlformats.org/wordprocessingml/2006/main" ns1:Ignorable="w14 wp14">
  <w:docDefaults>
    <w:rPrDefault>
      <w:rPr>
        <w:rFonts w:asciiTheme="minorHAnsi" w:eastAsiaTheme="minorEastAsia" w:hAnsiTheme="minorHAnsi" w:cstheme="minorBidi" w:ascii="Carlito" w:hAnsi="Carlito" w:cs="Carlito" w:eastAsia="Carlito"/>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rlito" w:hAnsi="Carlito" w:cs="Carlito" w:eastAsia="Carlito"/>
    </w:rPr>
    <w:pPr>
      <w:spacing w:before="0" w:after="0" w:line="240" w:lineRule="auto"/>
    </w:pPr>
  </w:style>
  <w:style w:type="paragraph" w:styleId="Heading1">
    <w:name w:val="heading 1"/>
    <w:basedOn w:val="Normal"/>
    <w:next w:val="Normal"/>
    <w:link w:val="Heading1Char"/>
    <w:uiPriority w:val="9"/>
    <w:qFormat/>
    <w:rsid w:val="00FC693F"/>
    <w:pPr>
      <w:keepNext/>
      <w:keepLines/>
      <w:spacing w:before="0" w:after="0" w:line="240" w:lineRule="auto"/>
      <w:outlineLvl w:val="0"/>
    </w:pPr>
    <w:rPr>
      <w:rFonts w:asciiTheme="majorHAnsi" w:eastAsiaTheme="majorEastAsia" w:hAnsiTheme="majorHAnsi" w:cstheme="majorBidi" w:ascii="Carlito" w:hAnsi="Carlito" w:cs="Carlito" w:eastAsia="Carlito"/>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240" w:lineRule="auto"/>
      <w:outlineLvl w:val="1"/>
    </w:pPr>
    <w:rPr>
      <w:rFonts w:asciiTheme="majorHAnsi" w:eastAsiaTheme="majorEastAsia" w:hAnsiTheme="majorHAnsi" w:cstheme="majorBidi" w:ascii="Carlito" w:hAnsi="Carlito" w:cs="Carlito" w:eastAsia="Carlit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0" w:after="0" w:line="240" w:lineRule="auto"/>
      <w:outlineLvl w:val="2"/>
    </w:pPr>
    <w:rPr>
      <w:rFonts w:asciiTheme="majorHAnsi" w:eastAsiaTheme="majorEastAsia" w:hAnsiTheme="majorHAnsi" w:cstheme="majorBidi" w:ascii="Carlito" w:hAnsi="Carlito" w:cs="Carlito" w:eastAsia="Carlit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0" w:after="0" w:line="240" w:lineRule="auto"/>
      <w:outlineLvl w:val="3"/>
    </w:pPr>
    <w:rPr>
      <w:rFonts w:asciiTheme="majorHAnsi" w:eastAsiaTheme="majorEastAsia" w:hAnsiTheme="majorHAnsi" w:cstheme="majorBidi" w:ascii="Carlito" w:hAnsi="Carlito" w:cs="Carlito" w:eastAsia="Carlito"/>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0" w:after="0" w:line="240" w:lineRule="auto"/>
      <w:outlineLvl w:val="4"/>
    </w:pPr>
    <w:rPr>
      <w:rFonts w:asciiTheme="majorHAnsi" w:eastAsiaTheme="majorEastAsia" w:hAnsiTheme="majorHAnsi" w:cstheme="majorBidi" w:ascii="Carlito" w:hAnsi="Carlito" w:cs="Carlito" w:eastAsia="Carlito"/>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0" w:after="0" w:line="240" w:lineRule="auto"/>
      <w:outlineLvl w:val="5"/>
    </w:pPr>
    <w:rPr>
      <w:rFonts w:asciiTheme="majorHAnsi" w:eastAsiaTheme="majorEastAsia" w:hAnsiTheme="majorHAnsi" w:cstheme="majorBidi" w:ascii="Carlito" w:hAnsi="Carlito" w:cs="Carlito" w:eastAsia="Carlito"/>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0" w:after="0" w:line="240" w:lineRule="auto"/>
      <w:outlineLvl w:val="6"/>
    </w:pPr>
    <w:rPr>
      <w:rFonts w:asciiTheme="majorHAnsi" w:eastAsiaTheme="majorEastAsia" w:hAnsiTheme="majorHAnsi" w:cstheme="majorBidi" w:ascii="Carlito" w:hAnsi="Carlito" w:cs="Carlito" w:eastAsia="Carlito"/>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0" w:after="0" w:line="240" w:lineRule="auto"/>
      <w:outlineLvl w:val="7"/>
    </w:pPr>
    <w:rPr>
      <w:rFonts w:asciiTheme="majorHAnsi" w:eastAsiaTheme="majorEastAsia" w:hAnsiTheme="majorHAnsi" w:cstheme="majorBidi" w:ascii="Carlito" w:hAnsi="Carlito" w:cs="Carlito" w:eastAsia="Carlito"/>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0" w:after="0" w:line="240" w:lineRule="auto"/>
      <w:outlineLvl w:val="8"/>
    </w:pPr>
    <w:rPr>
      <w:rFonts w:asciiTheme="majorHAnsi" w:eastAsiaTheme="majorEastAsia" w:hAnsiTheme="majorHAnsi" w:cstheme="majorBidi" w:ascii="Carlito" w:hAnsi="Carlito" w:cs="Carlito" w:eastAsia="Carlito"/>
      <w:i/>
      <w:iCs/>
      <w:color w:val="404040" w:themeColor="text1" w:themeTint="BF"/>
      <w:sz w:val="20"/>
      <w:szCs w:val="20"/>
    </w:rPr>
  </w:style>
  <w:style w:type="character" w:default="1" w:styleId="DefaultParagraphFont">
    <w:name w:val="Default Paragraph Font"/>
    <w:uiPriority w:val="1"/>
    <w:semiHidden/>
    <w:unhideWhenUsed/>
    <w:rPr>
      <w:rFonts w:ascii="Carlito" w:hAnsi="Carlito" w:cs="Carlito" w:eastAsia="Carlito"/>
    </w:rPr>
    <w:pPr>
      <w:spacing w:before="0" w:after="0" w:line="240" w:lineRule="auto"/>
    </w:pPr>
  </w:style>
  <w:style w:type="table" w:default="1" w:styleId="TableNormal">
    <w:name w:val="Normal Table"/>
    <w:uiPriority w:val="99"/>
    <w:semiHidden/>
    <w:unhideWhenUsed/>
    <w:tblPr>
      <w:tblInd w:w="0" w:type="dxa"/>
      <w:tblCellMar>
        <w:top w:w="0" w:type="dxa"/>
        <w:left w:w="108" w:type="dxa"/>
        <w:bottom w:w="0" w:type="dxa"/>
        <w:right w:w="108" w:type="dxa"/>
      </w:tblCellMar>
    </w:tblPr>
    <w:rPr>
      <w:rFonts w:ascii="Carlito" w:hAnsi="Carlito" w:cs="Carlito" w:eastAsia="Carlito"/>
    </w:rPr>
    <w:pPr>
      <w:spacing w:before="0" w:after="0" w:line="240" w:lineRule="auto"/>
    </w:pPr>
  </w:style>
  <w:style w:type="numbering" w:default="1" w:styleId="NoList">
    <w:name w:val="No List"/>
    <w:uiPriority w:val="99"/>
    <w:semiHidden/>
    <w:unhideWhenUsed/>
    <w:rPr>
      <w:rFonts w:ascii="Carlito" w:hAnsi="Carlito" w:cs="Carlito" w:eastAsia="Carlito"/>
    </w:rPr>
    <w:pPr>
      <w:spacing w:before="0" w:after="0" w:line="240" w:lineRule="auto"/>
    </w:pPr>
  </w:style>
  <w:style w:type="paragraph" w:styleId="NoSpacing">
    <w:name w:val="No Spacing"/>
    <w:uiPriority w:val="1"/>
    <w:qFormat/>
    <w:rsid w:val="00FC693F"/>
    <w:pPr>
      <w:spacing w:after="0" w:line="240" w:lineRule="auto" w:before="0"/>
    </w:pPr>
    <w:rPr>
      <w:rFonts w:ascii="Carlito" w:hAnsi="Carlito" w:cs="Carlito" w:eastAsia="Carlito"/>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rlito" w:hAnsi="Carlito" w:cs="Carlito" w:eastAsia="Carlito"/>
      <w:b/>
      <w:bCs/>
      <w:color w:val="365F91" w:themeColor="accent1" w:themeShade="BF"/>
      <w:sz w:val="28"/>
      <w:szCs w:val="28"/>
    </w:rPr>
    <w:pPr>
      <w:spacing w:before="0" w:after="0" w:line="240" w:lineRule="auto"/>
    </w:p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rlito" w:hAnsi="Carlito" w:cs="Carlito" w:eastAsia="Carlito"/>
      <w:b/>
      <w:bCs/>
      <w:color w:val="4F81BD" w:themeColor="accent1"/>
      <w:sz w:val="26"/>
      <w:szCs w:val="26"/>
    </w:rPr>
    <w:pPr>
      <w:spacing w:before="0" w:after="0" w:line="240" w:lineRule="auto"/>
    </w:p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rlito" w:hAnsi="Carlito" w:cs="Carlito" w:eastAsia="Carlito"/>
      <w:b/>
      <w:bCs/>
      <w:color w:val="4F81BD" w:themeColor="accent1"/>
    </w:rPr>
    <w:pPr>
      <w:spacing w:before="0" w:after="0" w:line="240" w:lineRule="auto"/>
    </w:pPr>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before="0"/>
      <w:contextualSpacing/>
    </w:pPr>
    <w:rPr>
      <w:rFonts w:asciiTheme="majorHAnsi" w:eastAsiaTheme="majorEastAsia" w:hAnsiTheme="majorHAnsi" w:cstheme="majorBidi" w:ascii="Carlito" w:hAnsi="Carlito" w:cs="Carlito" w:eastAsia="Carlito"/>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rlito" w:hAnsi="Carlito" w:cs="Carlito" w:eastAsia="Carlito"/>
      <w:color w:val="17365D" w:themeColor="text2" w:themeShade="BF"/>
      <w:spacing w:val="5"/>
      <w:kern w:val="28"/>
      <w:sz w:val="52"/>
      <w:szCs w:val="52"/>
    </w:rPr>
    <w:pPr>
      <w:spacing w:before="0" w:after="0" w:line="240" w:lineRule="auto"/>
    </w:pPr>
  </w:style>
  <w:style w:type="paragraph" w:styleId="Subtitle">
    <w:name w:val="Subtitle"/>
    <w:basedOn w:val="Normal"/>
    <w:next w:val="Normal"/>
    <w:link w:val="SubtitleChar"/>
    <w:uiPriority w:val="11"/>
    <w:qFormat/>
    <w:rsid w:val="00FC693F"/>
    <w:pPr>
      <w:numPr>
        <w:ilvl w:val="1"/>
      </w:numPr>
      <w:spacing w:before="0" w:after="0" w:line="240" w:lineRule="auto"/>
    </w:pPr>
    <w:rPr>
      <w:rFonts w:asciiTheme="majorHAnsi" w:eastAsiaTheme="majorEastAsia" w:hAnsiTheme="majorHAnsi" w:cstheme="majorBidi" w:ascii="Carlito" w:hAnsi="Carlito" w:cs="Carlito" w:eastAsia="Carlito"/>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rlito" w:hAnsi="Carlito" w:cs="Carlito" w:eastAsia="Carlito"/>
      <w:i/>
      <w:iCs/>
      <w:color w:val="4F81BD" w:themeColor="accent1"/>
      <w:spacing w:val="15"/>
      <w:sz w:val="24"/>
      <w:szCs w:val="24"/>
    </w:rPr>
    <w:pPr>
      <w:spacing w:before="0" w:after="0" w:line="240" w:lineRule="auto"/>
    </w:pPr>
  </w:style>
  <w:style w:type="paragraph" w:styleId="ListParagraph">
    <w:name w:val="List Paragraph"/>
    <w:basedOn w:val="Normal"/>
    <w:uiPriority w:val="34"/>
    <w:qFormat/>
    <w:rsid w:val="00FC693F"/>
    <w:pPr>
      <w:ind w:left="720"/>
      <w:contextualSpacing/>
      <w:spacing w:before="0" w:after="0" w:line="240" w:lineRule="auto"/>
    </w:pPr>
    <w:rPr>
      <w:rFonts w:ascii="Carlito" w:hAnsi="Carlito" w:cs="Carlito" w:eastAsia="Carlito"/>
    </w:rPr>
  </w:style>
  <w:style w:type="paragraph" w:styleId="BodyText">
    <w:name w:val="Body Text"/>
    <w:basedOn w:val="Normal"/>
    <w:link w:val="BodyTextChar"/>
    <w:uiPriority w:val="99"/>
    <w:unhideWhenUsed/>
    <w:rsid w:val="00AA1D8D"/>
    <w:pPr>
      <w:spacing w:after="0" w:before="0" w:line="240" w:lineRule="auto"/>
    </w:pPr>
    <w:rPr>
      <w:rFonts w:ascii="Carlito" w:hAnsi="Carlito" w:cs="Carlito" w:eastAsia="Carlito"/>
    </w:rPr>
  </w:style>
  <w:style w:type="character" w:customStyle="1" w:styleId="BodyTextChar">
    <w:name w:val="Body Text Char"/>
    <w:basedOn w:val="DefaultParagraphFont"/>
    <w:link w:val="BodyText"/>
    <w:uiPriority w:val="99"/>
    <w:rsid w:val="00AA1D8D"/>
    <w:rPr>
      <w:rFonts w:ascii="Carlito" w:hAnsi="Carlito" w:cs="Carlito" w:eastAsia="Carlito"/>
    </w:rPr>
    <w:pPr>
      <w:spacing w:before="0" w:after="0" w:line="240" w:lineRule="auto"/>
    </w:pPr>
  </w:style>
  <w:style w:type="paragraph" w:styleId="BodyText2">
    <w:name w:val="Body Text 2"/>
    <w:basedOn w:val="Normal"/>
    <w:link w:val="BodyText2Char"/>
    <w:uiPriority w:val="99"/>
    <w:unhideWhenUsed/>
    <w:rsid w:val="00AA1D8D"/>
    <w:pPr>
      <w:spacing w:after="0" w:line="240" w:lineRule="auto" w:before="0"/>
    </w:pPr>
    <w:rPr>
      <w:rFonts w:ascii="Carlito" w:hAnsi="Carlito" w:cs="Carlito" w:eastAsia="Carlito"/>
    </w:rPr>
  </w:style>
  <w:style w:type="character" w:customStyle="1" w:styleId="BodyText2Char">
    <w:name w:val="Body Text 2 Char"/>
    <w:basedOn w:val="DefaultParagraphFont"/>
    <w:link w:val="BodyText2"/>
    <w:uiPriority w:val="99"/>
    <w:rsid w:val="00AA1D8D"/>
    <w:rPr>
      <w:rFonts w:ascii="Carlito" w:hAnsi="Carlito" w:cs="Carlito" w:eastAsia="Carlito"/>
    </w:rPr>
    <w:pPr>
      <w:spacing w:before="0" w:after="0" w:line="240" w:lineRule="auto"/>
    </w:pPr>
  </w:style>
  <w:style w:type="paragraph" w:styleId="BodyText3">
    <w:name w:val="Body Text 3"/>
    <w:basedOn w:val="Normal"/>
    <w:link w:val="BodyText3Char"/>
    <w:uiPriority w:val="99"/>
    <w:unhideWhenUsed/>
    <w:rsid w:val="00AA1D8D"/>
    <w:pPr>
      <w:spacing w:after="0" w:before="0" w:line="240" w:lineRule="auto"/>
    </w:pPr>
    <w:rPr>
      <w:sz w:val="16"/>
      <w:szCs w:val="16"/>
      <w:rFonts w:ascii="Carlito" w:hAnsi="Carlito" w:cs="Carlito" w:eastAsia="Carlito"/>
    </w:rPr>
  </w:style>
  <w:style w:type="character" w:customStyle="1" w:styleId="BodyText3Char">
    <w:name w:val="Body Text 3 Char"/>
    <w:basedOn w:val="DefaultParagraphFont"/>
    <w:link w:val="BodyText3"/>
    <w:uiPriority w:val="99"/>
    <w:rsid w:val="00AA1D8D"/>
    <w:rPr>
      <w:sz w:val="16"/>
      <w:szCs w:val="16"/>
      <w:rFonts w:ascii="Carlito" w:hAnsi="Carlito" w:cs="Carlito" w:eastAsia="Carlito"/>
    </w:rPr>
    <w:pPr>
      <w:spacing w:before="0" w:after="0" w:line="240" w:lineRule="auto"/>
    </w:pPr>
  </w:style>
  <w:style w:type="paragraph" w:styleId="List">
    <w:name w:val="List"/>
    <w:basedOn w:val="Normal"/>
    <w:uiPriority w:val="99"/>
    <w:unhideWhenUsed/>
    <w:rsid w:val="00AA1D8D"/>
    <w:pPr>
      <w:ind w:left="360" w:hanging="360"/>
      <w:contextualSpacing/>
      <w:spacing w:before="0" w:after="0" w:line="240" w:lineRule="auto"/>
    </w:pPr>
    <w:rPr>
      <w:rFonts w:ascii="Carlito" w:hAnsi="Carlito" w:cs="Carlito" w:eastAsia="Carlito"/>
    </w:rPr>
  </w:style>
  <w:style w:type="paragraph" w:styleId="List2">
    <w:name w:val="List 2"/>
    <w:basedOn w:val="Normal"/>
    <w:uiPriority w:val="99"/>
    <w:unhideWhenUsed/>
    <w:rsid w:val="00326F90"/>
    <w:pPr>
      <w:ind w:left="720" w:hanging="360"/>
      <w:contextualSpacing/>
      <w:spacing w:before="0" w:after="0" w:line="240" w:lineRule="auto"/>
    </w:pPr>
    <w:rPr>
      <w:rFonts w:ascii="Carlito" w:hAnsi="Carlito" w:cs="Carlito" w:eastAsia="Carlito"/>
    </w:rPr>
  </w:style>
  <w:style w:type="paragraph" w:styleId="List3">
    <w:name w:val="List 3"/>
    <w:basedOn w:val="Normal"/>
    <w:uiPriority w:val="99"/>
    <w:unhideWhenUsed/>
    <w:rsid w:val="00326F90"/>
    <w:pPr>
      <w:ind w:left="1080" w:hanging="360"/>
      <w:contextualSpacing/>
      <w:spacing w:before="0" w:after="0" w:line="240" w:lineRule="auto"/>
    </w:pPr>
    <w:rPr>
      <w:rFonts w:ascii="Carlito" w:hAnsi="Carlito" w:cs="Carlito" w:eastAsia="Carlito"/>
    </w:rPr>
  </w:style>
  <w:style w:type="paragraph" w:styleId="ListBullet">
    <w:name w:val="List Bullet"/>
    <w:basedOn w:val="Normal"/>
    <w:uiPriority w:val="99"/>
    <w:unhideWhenUsed/>
    <w:rsid w:val="00326F90"/>
    <w:pPr>
      <w:numPr>
        <w:numId w:val="1"/>
      </w:numPr>
      <w:contextualSpacing/>
      <w:spacing w:before="0" w:after="0" w:line="240" w:lineRule="auto"/>
    </w:pPr>
    <w:rPr>
      <w:rFonts w:ascii="Carlito" w:hAnsi="Carlito" w:cs="Carlito" w:eastAsia="Carlito"/>
    </w:rPr>
  </w:style>
  <w:style w:type="paragraph" w:styleId="ListBullet2">
    <w:name w:val="List Bullet 2"/>
    <w:basedOn w:val="Normal"/>
    <w:uiPriority w:val="99"/>
    <w:unhideWhenUsed/>
    <w:rsid w:val="00326F90"/>
    <w:pPr>
      <w:numPr>
        <w:numId w:val="2"/>
      </w:numPr>
      <w:contextualSpacing/>
      <w:spacing w:before="0" w:after="0" w:line="240" w:lineRule="auto"/>
    </w:pPr>
    <w:rPr>
      <w:rFonts w:ascii="Carlito" w:hAnsi="Carlito" w:cs="Carlito" w:eastAsia="Carlito"/>
    </w:rPr>
  </w:style>
  <w:style w:type="paragraph" w:styleId="ListBullet3">
    <w:name w:val="List Bullet 3"/>
    <w:basedOn w:val="Normal"/>
    <w:uiPriority w:val="99"/>
    <w:unhideWhenUsed/>
    <w:rsid w:val="00326F90"/>
    <w:pPr>
      <w:numPr>
        <w:numId w:val="3"/>
      </w:numPr>
      <w:contextualSpacing/>
      <w:spacing w:before="0" w:after="0" w:line="240" w:lineRule="auto"/>
    </w:pPr>
    <w:rPr>
      <w:rFonts w:ascii="Carlito" w:hAnsi="Carlito" w:cs="Carlito" w:eastAsia="Carlito"/>
    </w:rPr>
  </w:style>
  <w:style w:type="paragraph" w:styleId="ListNumber">
    <w:name w:val="List Number"/>
    <w:basedOn w:val="Normal"/>
    <w:uiPriority w:val="99"/>
    <w:unhideWhenUsed/>
    <w:rsid w:val="00326F90"/>
    <w:pPr>
      <w:numPr>
        <w:numId w:val="5"/>
      </w:numPr>
      <w:contextualSpacing/>
      <w:spacing w:before="0" w:after="0" w:line="240" w:lineRule="auto"/>
    </w:pPr>
    <w:rPr>
      <w:rFonts w:ascii="Carlito" w:hAnsi="Carlito" w:cs="Carlito" w:eastAsia="Carlito"/>
    </w:rPr>
  </w:style>
  <w:style w:type="paragraph" w:styleId="ListNumber2">
    <w:name w:val="List Number 2"/>
    <w:basedOn w:val="Normal"/>
    <w:uiPriority w:val="99"/>
    <w:unhideWhenUsed/>
    <w:rsid w:val="0029639D"/>
    <w:pPr>
      <w:numPr>
        <w:numId w:val="6"/>
      </w:numPr>
      <w:contextualSpacing/>
      <w:spacing w:before="0" w:after="0" w:line="240" w:lineRule="auto"/>
    </w:pPr>
    <w:rPr>
      <w:rFonts w:ascii="Carlito" w:hAnsi="Carlito" w:cs="Carlito" w:eastAsia="Carlito"/>
    </w:rPr>
  </w:style>
  <w:style w:type="paragraph" w:styleId="ListNumber3">
    <w:name w:val="List Number 3"/>
    <w:basedOn w:val="Normal"/>
    <w:uiPriority w:val="99"/>
    <w:unhideWhenUsed/>
    <w:rsid w:val="0029639D"/>
    <w:pPr>
      <w:numPr>
        <w:numId w:val="7"/>
      </w:numPr>
      <w:contextualSpacing/>
      <w:spacing w:before="0" w:after="0" w:line="240" w:lineRule="auto"/>
    </w:pPr>
    <w:rPr>
      <w:rFonts w:ascii="Carlito" w:hAnsi="Carlito" w:cs="Carlito" w:eastAsia="Carlito"/>
    </w:rPr>
  </w:style>
  <w:style w:type="paragraph" w:styleId="ListContinue">
    <w:name w:val="List Continue"/>
    <w:basedOn w:val="Normal"/>
    <w:uiPriority w:val="99"/>
    <w:unhideWhenUsed/>
    <w:rsid w:val="0029639D"/>
    <w:pPr>
      <w:spacing w:after="0" w:before="0" w:line="240" w:lineRule="auto"/>
      <w:ind w:left="360"/>
      <w:contextualSpacing/>
    </w:pPr>
    <w:rPr>
      <w:rFonts w:ascii="Carlito" w:hAnsi="Carlito" w:cs="Carlito" w:eastAsia="Carlito"/>
    </w:rPr>
  </w:style>
  <w:style w:type="paragraph" w:styleId="ListContinue2">
    <w:name w:val="List Continue 2"/>
    <w:basedOn w:val="Normal"/>
    <w:uiPriority w:val="99"/>
    <w:unhideWhenUsed/>
    <w:rsid w:val="0029639D"/>
    <w:pPr>
      <w:spacing w:after="0" w:before="0" w:line="240" w:lineRule="auto"/>
      <w:ind w:left="720"/>
      <w:contextualSpacing/>
    </w:pPr>
    <w:rPr>
      <w:rFonts w:ascii="Carlito" w:hAnsi="Carlito" w:cs="Carlito" w:eastAsia="Carlito"/>
    </w:rPr>
  </w:style>
  <w:style w:type="paragraph" w:styleId="ListContinue3">
    <w:name w:val="List Continue 3"/>
    <w:basedOn w:val="Normal"/>
    <w:uiPriority w:val="99"/>
    <w:unhideWhenUsed/>
    <w:rsid w:val="0029639D"/>
    <w:pPr>
      <w:spacing w:after="0" w:before="0" w:line="240" w:lineRule="auto"/>
      <w:ind w:left="1080"/>
      <w:contextualSpacing/>
    </w:pPr>
    <w:rPr>
      <w:rFonts w:ascii="Carlito" w:hAnsi="Carlito" w:cs="Carlito" w:eastAsia="Carlito"/>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before="0" w:after="0" w:line="240" w:lineRule="auto"/>
    </w:pPr>
    <w:rPr>
      <w:rFonts w:ascii="Carlito" w:hAnsi="Carlito" w:cs="Carlito" w:eastAsia="Carlito"/>
      <w:sz w:val="20"/>
      <w:szCs w:val="20"/>
    </w:rPr>
  </w:style>
  <w:style w:type="character" w:customStyle="1" w:styleId="MacroTextChar">
    <w:name w:val="Macro Text Char"/>
    <w:basedOn w:val="DefaultParagraphFont"/>
    <w:link w:val="MacroText"/>
    <w:uiPriority w:val="99"/>
    <w:rsid w:val="0029639D"/>
    <w:rPr>
      <w:rFonts w:ascii="Carlito" w:hAnsi="Carlito" w:cs="Carlito" w:eastAsia="Carlito"/>
      <w:sz w:val="20"/>
      <w:szCs w:val="20"/>
    </w:rPr>
    <w:pPr>
      <w:spacing w:before="0" w:after="0" w:line="240" w:lineRule="auto"/>
    </w:pPr>
  </w:style>
  <w:style w:type="paragraph" w:styleId="Quote">
    <w:name w:val="Quote"/>
    <w:basedOn w:val="Normal"/>
    <w:next w:val="Normal"/>
    <w:link w:val="QuoteChar"/>
    <w:uiPriority w:val="29"/>
    <w:qFormat/>
    <w:rsid w:val="00FC693F"/>
    <w:rPr>
      <w:i/>
      <w:iCs/>
      <w:color w:val="000000" w:themeColor="text1"/>
      <w:rFonts w:ascii="Carlito" w:hAnsi="Carlito" w:cs="Carlito" w:eastAsia="Carlito"/>
    </w:rPr>
    <w:pPr>
      <w:spacing w:before="0" w:after="0" w:line="240" w:lineRule="auto"/>
    </w:pPr>
  </w:style>
  <w:style w:type="character" w:customStyle="1" w:styleId="QuoteChar">
    <w:name w:val="Quote Char"/>
    <w:basedOn w:val="DefaultParagraphFont"/>
    <w:link w:val="Quote"/>
    <w:uiPriority w:val="29"/>
    <w:rsid w:val="00FC693F"/>
    <w:rPr>
      <w:i/>
      <w:iCs/>
      <w:color w:val="000000" w:themeColor="text1"/>
      <w:rFonts w:ascii="Carlito" w:hAnsi="Carlito" w:cs="Carlito" w:eastAsia="Carlito"/>
    </w:rPr>
    <w:pPr>
      <w:spacing w:before="0" w:after="0" w:line="240" w:lineRule="auto"/>
    </w:p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rlito" w:hAnsi="Carlito" w:cs="Carlito" w:eastAsia="Carlito"/>
      <w:b/>
      <w:bCs/>
      <w:i/>
      <w:iCs/>
      <w:color w:val="4F81BD" w:themeColor="accent1"/>
    </w:rPr>
    <w:pPr>
      <w:spacing w:before="0" w:after="0" w:line="240" w:lineRule="auto"/>
    </w:p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rlito" w:hAnsi="Carlito" w:cs="Carlito" w:eastAsia="Carlito"/>
      <w:color w:val="243F60" w:themeColor="accent1" w:themeShade="7F"/>
    </w:rPr>
    <w:pPr>
      <w:spacing w:before="0" w:after="0" w:line="240" w:lineRule="auto"/>
    </w:p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rlito" w:hAnsi="Carlito" w:cs="Carlito" w:eastAsia="Carlito"/>
      <w:i/>
      <w:iCs/>
      <w:color w:val="243F60" w:themeColor="accent1" w:themeShade="7F"/>
    </w:rPr>
    <w:pPr>
      <w:spacing w:before="0" w:after="0" w:line="240" w:lineRule="auto"/>
    </w:p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rlito" w:hAnsi="Carlito" w:cs="Carlito" w:eastAsia="Carlito"/>
      <w:i/>
      <w:iCs/>
      <w:color w:val="404040" w:themeColor="text1" w:themeTint="BF"/>
    </w:rPr>
    <w:pPr>
      <w:spacing w:before="0" w:after="0" w:line="240" w:lineRule="auto"/>
    </w:p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rlito" w:hAnsi="Carlito" w:cs="Carlito" w:eastAsia="Carlito"/>
      <w:color w:val="4F81BD" w:themeColor="accent1"/>
      <w:sz w:val="20"/>
      <w:szCs w:val="20"/>
    </w:rPr>
    <w:pPr>
      <w:spacing w:before="0" w:after="0" w:line="240" w:lineRule="auto"/>
    </w:p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rlito" w:hAnsi="Carlito" w:cs="Carlito" w:eastAsia="Carlito"/>
      <w:i/>
      <w:iCs/>
      <w:color w:val="404040" w:themeColor="text1" w:themeTint="BF"/>
      <w:sz w:val="20"/>
      <w:szCs w:val="20"/>
    </w:rPr>
    <w:pPr>
      <w:spacing w:before="0" w:after="0" w:line="240" w:lineRule="auto"/>
    </w:pPr>
  </w:style>
  <w:style w:type="paragraph" w:styleId="Caption">
    <w:name w:val="caption"/>
    <w:basedOn w:val="Normal"/>
    <w:next w:val="Normal"/>
    <w:uiPriority w:val="35"/>
    <w:semiHidden/>
    <w:unhideWhenUsed/>
    <w:qFormat/>
    <w:rsid w:val="00FC693F"/>
    <w:pPr>
      <w:spacing w:line="240" w:lineRule="auto" w:before="0" w:after="0"/>
    </w:pPr>
    <w:rPr>
      <w:b/>
      <w:bCs/>
      <w:color w:val="4F81BD" w:themeColor="accent1"/>
      <w:sz w:val="18"/>
      <w:szCs w:val="18"/>
      <w:rFonts w:ascii="Carlito" w:hAnsi="Carlito" w:cs="Carlito" w:eastAsia="Carlito"/>
    </w:rPr>
  </w:style>
  <w:style w:type="character" w:styleId="Strong">
    <w:name w:val="Strong"/>
    <w:basedOn w:val="DefaultParagraphFont"/>
    <w:uiPriority w:val="22"/>
    <w:qFormat/>
    <w:rsid w:val="00FC693F"/>
    <w:rPr>
      <w:b/>
      <w:bCs/>
      <w:rFonts w:ascii="Carlito" w:hAnsi="Carlito" w:cs="Carlito" w:eastAsia="Carlito"/>
    </w:rPr>
    <w:pPr>
      <w:spacing w:before="0" w:after="0" w:line="240" w:lineRule="auto"/>
    </w:pPr>
  </w:style>
  <w:style w:type="character" w:styleId="Emphasis">
    <w:name w:val="Emphasis"/>
    <w:basedOn w:val="DefaultParagraphFont"/>
    <w:uiPriority w:val="20"/>
    <w:qFormat/>
    <w:rsid w:val="00FC693F"/>
    <w:rPr>
      <w:i/>
      <w:iCs/>
      <w:rFonts w:ascii="Carlito" w:hAnsi="Carlito" w:cs="Carlito" w:eastAsia="Carlito"/>
    </w:rPr>
    <w:pPr>
      <w:spacing w:before="0" w:after="0" w:line="240" w:lineRule="auto"/>
    </w:p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0" w:after="0" w:line="240" w:lineRule="auto"/>
      <w:ind w:left="936" w:right="936"/>
    </w:pPr>
    <w:rPr>
      <w:b/>
      <w:bCs/>
      <w:i/>
      <w:iCs/>
      <w:color w:val="4F81BD" w:themeColor="accent1"/>
      <w:rFonts w:ascii="Carlito" w:hAnsi="Carlito" w:cs="Carlito" w:eastAsia="Carlito"/>
    </w:rPr>
  </w:style>
  <w:style w:type="character" w:customStyle="1" w:styleId="IntenseQuoteChar">
    <w:name w:val="Intense Quote Char"/>
    <w:basedOn w:val="DefaultParagraphFont"/>
    <w:link w:val="IntenseQuote"/>
    <w:uiPriority w:val="30"/>
    <w:rsid w:val="00FC693F"/>
    <w:rPr>
      <w:b/>
      <w:bCs/>
      <w:i/>
      <w:iCs/>
      <w:color w:val="4F81BD" w:themeColor="accent1"/>
      <w:rFonts w:ascii="Carlito" w:hAnsi="Carlito" w:cs="Carlito" w:eastAsia="Carlito"/>
    </w:rPr>
    <w:pPr>
      <w:spacing w:before="0" w:after="0" w:line="240" w:lineRule="auto"/>
    </w:pPr>
  </w:style>
  <w:style w:type="character" w:styleId="SubtleEmphasis">
    <w:name w:val="Subtle Emphasis"/>
    <w:basedOn w:val="DefaultParagraphFont"/>
    <w:uiPriority w:val="19"/>
    <w:qFormat/>
    <w:rsid w:val="00FC693F"/>
    <w:rPr>
      <w:i/>
      <w:iCs/>
      <w:color w:val="808080" w:themeColor="text1" w:themeTint="7F"/>
      <w:rFonts w:ascii="Carlito" w:hAnsi="Carlito" w:cs="Carlito" w:eastAsia="Carlito"/>
    </w:rPr>
    <w:pPr>
      <w:spacing w:before="0" w:after="0" w:line="240" w:lineRule="auto"/>
    </w:pPr>
  </w:style>
  <w:style w:type="character" w:styleId="IntenseEmphasis">
    <w:name w:val="Intense Emphasis"/>
    <w:basedOn w:val="DefaultParagraphFont"/>
    <w:uiPriority w:val="21"/>
    <w:qFormat/>
    <w:rsid w:val="00FC693F"/>
    <w:rPr>
      <w:b/>
      <w:bCs/>
      <w:i/>
      <w:iCs/>
      <w:color w:val="4F81BD" w:themeColor="accent1"/>
      <w:rFonts w:ascii="Carlito" w:hAnsi="Carlito" w:cs="Carlito" w:eastAsia="Carlito"/>
    </w:rPr>
    <w:pPr>
      <w:spacing w:before="0" w:after="0" w:line="240" w:lineRule="auto"/>
    </w:pPr>
  </w:style>
  <w:style w:type="character" w:styleId="SubtleReference">
    <w:name w:val="Subtle Reference"/>
    <w:basedOn w:val="DefaultParagraphFont"/>
    <w:uiPriority w:val="31"/>
    <w:qFormat/>
    <w:rsid w:val="00FC693F"/>
    <w:rPr>
      <w:smallCaps/>
      <w:color w:val="C0504D" w:themeColor="accent2"/>
      <w:u w:val="single"/>
      <w:rFonts w:ascii="Carlito" w:hAnsi="Carlito" w:cs="Carlito" w:eastAsia="Carlito"/>
    </w:rPr>
    <w:pPr>
      <w:spacing w:before="0" w:after="0" w:line="240" w:lineRule="auto"/>
    </w:pPr>
  </w:style>
  <w:style w:type="character" w:styleId="IntenseReference">
    <w:name w:val="Intense Reference"/>
    <w:basedOn w:val="DefaultParagraphFont"/>
    <w:uiPriority w:val="32"/>
    <w:qFormat/>
    <w:rsid w:val="00FC693F"/>
    <w:rPr>
      <w:b/>
      <w:bCs/>
      <w:smallCaps/>
      <w:color w:val="C0504D" w:themeColor="accent2"/>
      <w:spacing w:val="5"/>
      <w:u w:val="single"/>
      <w:rFonts w:ascii="Carlito" w:hAnsi="Carlito" w:cs="Carlito" w:eastAsia="Carlito"/>
    </w:rPr>
    <w:pPr>
      <w:spacing w:before="0" w:after="0" w:line="240" w:lineRule="auto"/>
    </w:pPr>
  </w:style>
  <w:style w:type="character" w:styleId="BookTitle">
    <w:name w:val="Book Title"/>
    <w:basedOn w:val="DefaultParagraphFont"/>
    <w:uiPriority w:val="33"/>
    <w:qFormat/>
    <w:rsid w:val="00FC693F"/>
    <w:rPr>
      <w:b/>
      <w:bCs/>
      <w:smallCaps/>
      <w:spacing w:val="5"/>
      <w:rFonts w:ascii="Carlito" w:hAnsi="Carlito" w:cs="Carlito" w:eastAsia="Carlito"/>
    </w:rPr>
    <w:pPr>
      <w:spacing w:before="0" w:after="0" w:line="240" w:lineRule="auto"/>
    </w:pPr>
  </w:style>
  <w:style w:type="paragraph" w:styleId="TOCHeading">
    <w:name w:val="TOC Heading"/>
    <w:basedOn w:val="Heading1"/>
    <w:next w:val="Normal"/>
    <w:uiPriority w:val="39"/>
    <w:semiHidden/>
    <w:unhideWhenUsed/>
    <w:qFormat/>
    <w:rsid w:val="00FC693F"/>
    <w:pPr>
      <w:outlineLvl w:val="9"/>
      <w:spacing w:before="0" w:after="0" w:line="240" w:lineRule="auto"/>
    </w:pPr>
    <w:rPr>
      <w:rFonts w:ascii="Carlito" w:hAnsi="Carlito" w:cs="Carlito" w:eastAsia="Carlito"/>
    </w:rPr>
  </w:style>
  <w:style w:type="table" w:styleId="TableGrid">
    <w:name w:val="Table Grid"/>
    <w:basedOn w:val="TableNormal"/>
    <w:uiPriority w:val="59"/>
    <w:rsid w:val="00FC693F"/>
    <w:pPr>
      <w:spacing w:after="0" w:line="240" w:lineRule="auto"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rPr>
      <w:rFonts w:ascii="Carlito" w:hAnsi="Carlito" w:cs="Carlito" w:eastAsia="Carlito"/>
    </w:rPr>
  </w:style>
  <w:style w:type="table" w:styleId="LightShading">
    <w:name w:val="Light Shading"/>
    <w:basedOn w:val="TableNormal"/>
    <w:uiPriority w:val="60"/>
    <w:rsid w:val="00FC693F"/>
    <w:pPr>
      <w:spacing w:after="0" w:line="240" w:lineRule="auto" w:before="0"/>
    </w:pPr>
    <w:rPr>
      <w:color w:val="000000" w:themeColor="text1" w:themeShade="BF"/>
      <w:rFonts w:ascii="Carlito" w:hAnsi="Carlito" w:cs="Carlito" w:eastAsia="Carlito"/>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Fonts w:ascii="Carlito" w:hAnsi="Carlito" w:cs="Carlito" w:eastAsia="Carlito"/>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Fonts w:ascii="Carlito" w:hAnsi="Carlito" w:cs="Carlito" w:eastAsia="Carlito"/>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before="0"/>
    </w:pPr>
    <w:rPr>
      <w:color w:val="365F91" w:themeColor="accent1" w:themeShade="BF"/>
      <w:rFonts w:ascii="Carlito" w:hAnsi="Carlito" w:cs="Carlito" w:eastAsia="Carlito"/>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Fonts w:ascii="Carlito" w:hAnsi="Carlito" w:cs="Carlito" w:eastAsia="Carlito"/>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Fonts w:ascii="Carlito" w:hAnsi="Carlito" w:cs="Carlito" w:eastAsia="Carlito"/>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before="0"/>
    </w:pPr>
    <w:rPr>
      <w:color w:val="943634" w:themeColor="accent2" w:themeShade="BF"/>
      <w:rFonts w:ascii="Carlito" w:hAnsi="Carlito" w:cs="Carlito" w:eastAsia="Carlito"/>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Fonts w:ascii="Carlito" w:hAnsi="Carlito" w:cs="Carlito" w:eastAsia="Carlito"/>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Fonts w:ascii="Carlito" w:hAnsi="Carlito" w:cs="Carlito" w:eastAsia="Carlito"/>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before="0"/>
    </w:pPr>
    <w:rPr>
      <w:color w:val="76923C" w:themeColor="accent3" w:themeShade="BF"/>
      <w:rFonts w:ascii="Carlito" w:hAnsi="Carlito" w:cs="Carlito" w:eastAsia="Carlito"/>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Fonts w:ascii="Carlito" w:hAnsi="Carlito" w:cs="Carlito" w:eastAsia="Carlito"/>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Fonts w:ascii="Carlito" w:hAnsi="Carlito" w:cs="Carlito" w:eastAsia="Carlito"/>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before="0"/>
    </w:pPr>
    <w:rPr>
      <w:color w:val="5F497A" w:themeColor="accent4" w:themeShade="BF"/>
      <w:rFonts w:ascii="Carlito" w:hAnsi="Carlito" w:cs="Carlito" w:eastAsia="Carlito"/>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Fonts w:ascii="Carlito" w:hAnsi="Carlito" w:cs="Carlito" w:eastAsia="Carlito"/>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Fonts w:ascii="Carlito" w:hAnsi="Carlito" w:cs="Carlito" w:eastAsia="Carlito"/>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before="0"/>
    </w:pPr>
    <w:rPr>
      <w:color w:val="31849B" w:themeColor="accent5" w:themeShade="BF"/>
      <w:rFonts w:ascii="Carlito" w:hAnsi="Carlito" w:cs="Carlito" w:eastAsia="Carlito"/>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Fonts w:ascii="Carlito" w:hAnsi="Carlito" w:cs="Carlito" w:eastAsia="Carlito"/>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Fonts w:ascii="Carlito" w:hAnsi="Carlito" w:cs="Carlito" w:eastAsia="Carlito"/>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before="0"/>
    </w:pPr>
    <w:rPr>
      <w:color w:val="E36C0A" w:themeColor="accent6" w:themeShade="BF"/>
      <w:rFonts w:ascii="Carlito" w:hAnsi="Carlito" w:cs="Carlito" w:eastAsia="Carlito"/>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Fonts w:ascii="Carlito" w:hAnsi="Carlito" w:cs="Carlito" w:eastAsia="Carlito"/>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Fonts w:ascii="Carlito" w:hAnsi="Carlito" w:cs="Carlito" w:eastAsia="Carlito"/>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before="0"/>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shd w:val="clear" w:color="auto" w:fill="000000" w:themeFill="text1"/>
      </w:tcPr>
    </w:tblStylePr>
    <w:tblStylePr w:type="lastRow">
      <w:pPr>
        <w:spacing w:before="0" w:after="0" w:line="240" w:lineRule="auto"/>
      </w:pPr>
      <w:rPr>
        <w:b/>
        <w:bCs/>
        <w:rFonts w:ascii="Carlito" w:hAnsi="Carlito" w:cs="Carlito" w:eastAsia="Carlito"/>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rPr>
      <w:rFonts w:ascii="Carlito" w:hAnsi="Carlito" w:cs="Carlito" w:eastAsia="Carlito"/>
    </w:rPr>
  </w:style>
  <w:style w:type="table" w:styleId="LightList-Accent1">
    <w:name w:val="Light List Accent 1"/>
    <w:basedOn w:val="TableNormal"/>
    <w:uiPriority w:val="61"/>
    <w:rsid w:val="00FC693F"/>
    <w:pPr>
      <w:spacing w:after="0" w:line="240" w:lineRule="auto" w:before="0"/>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shd w:val="clear" w:color="auto" w:fill="4F81BD" w:themeFill="accent1"/>
      </w:tcPr>
    </w:tblStylePr>
    <w:tblStylePr w:type="lastRow">
      <w:pPr>
        <w:spacing w:before="0" w:after="0" w:line="240" w:lineRule="auto"/>
      </w:pPr>
      <w:rPr>
        <w:b/>
        <w:bCs/>
        <w:rFonts w:ascii="Carlito" w:hAnsi="Carlito" w:cs="Carlito" w:eastAsia="Carlito"/>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rPr>
      <w:rFonts w:ascii="Carlito" w:hAnsi="Carlito" w:cs="Carlito" w:eastAsia="Carlito"/>
    </w:rPr>
  </w:style>
  <w:style w:type="table" w:styleId="LightList-Accent2">
    <w:name w:val="Light List Accent 2"/>
    <w:basedOn w:val="TableNormal"/>
    <w:uiPriority w:val="61"/>
    <w:rsid w:val="00CB0664"/>
    <w:pPr>
      <w:spacing w:after="0" w:line="240" w:lineRule="auto" w:before="0"/>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shd w:val="clear" w:color="auto" w:fill="C0504D" w:themeFill="accent2"/>
      </w:tcPr>
    </w:tblStylePr>
    <w:tblStylePr w:type="lastRow">
      <w:pPr>
        <w:spacing w:before="0" w:after="0" w:line="240" w:lineRule="auto"/>
      </w:pPr>
      <w:rPr>
        <w:b/>
        <w:bCs/>
        <w:rFonts w:ascii="Carlito" w:hAnsi="Carlito" w:cs="Carlito" w:eastAsia="Carlito"/>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rPr>
      <w:rFonts w:ascii="Carlito" w:hAnsi="Carlito" w:cs="Carlito" w:eastAsia="Carlito"/>
    </w:rPr>
  </w:style>
  <w:style w:type="table" w:styleId="LightList-Accent3">
    <w:name w:val="Light List Accent 3"/>
    <w:basedOn w:val="TableNormal"/>
    <w:uiPriority w:val="61"/>
    <w:rsid w:val="00CB0664"/>
    <w:pPr>
      <w:spacing w:after="0" w:line="240" w:lineRule="auto" w:before="0"/>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shd w:val="clear" w:color="auto" w:fill="9BBB59" w:themeFill="accent3"/>
      </w:tcPr>
    </w:tblStylePr>
    <w:tblStylePr w:type="lastRow">
      <w:pPr>
        <w:spacing w:before="0" w:after="0" w:line="240" w:lineRule="auto"/>
      </w:pPr>
      <w:rPr>
        <w:b/>
        <w:bCs/>
        <w:rFonts w:ascii="Carlito" w:hAnsi="Carlito" w:cs="Carlito" w:eastAsia="Carlito"/>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rPr>
      <w:rFonts w:ascii="Carlito" w:hAnsi="Carlito" w:cs="Carlito" w:eastAsia="Carlito"/>
    </w:rPr>
  </w:style>
  <w:style w:type="table" w:styleId="LightList-Accent4">
    <w:name w:val="Light List Accent 4"/>
    <w:basedOn w:val="TableNormal"/>
    <w:uiPriority w:val="61"/>
    <w:rsid w:val="00CB0664"/>
    <w:pPr>
      <w:spacing w:after="0" w:line="240" w:lineRule="auto" w:before="0"/>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shd w:val="clear" w:color="auto" w:fill="8064A2" w:themeFill="accent4"/>
      </w:tcPr>
    </w:tblStylePr>
    <w:tblStylePr w:type="lastRow">
      <w:pPr>
        <w:spacing w:before="0" w:after="0" w:line="240" w:lineRule="auto"/>
      </w:pPr>
      <w:rPr>
        <w:b/>
        <w:bCs/>
        <w:rFonts w:ascii="Carlito" w:hAnsi="Carlito" w:cs="Carlito" w:eastAsia="Carlito"/>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rPr>
      <w:rFonts w:ascii="Carlito" w:hAnsi="Carlito" w:cs="Carlito" w:eastAsia="Carlito"/>
    </w:rPr>
  </w:style>
  <w:style w:type="table" w:styleId="LightList-Accent5">
    <w:name w:val="Light List Accent 5"/>
    <w:basedOn w:val="TableNormal"/>
    <w:uiPriority w:val="61"/>
    <w:rsid w:val="00CB0664"/>
    <w:pPr>
      <w:spacing w:after="0" w:line="240" w:lineRule="auto" w:before="0"/>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shd w:val="clear" w:color="auto" w:fill="4BACC6" w:themeFill="accent5"/>
      </w:tcPr>
    </w:tblStylePr>
    <w:tblStylePr w:type="lastRow">
      <w:pPr>
        <w:spacing w:before="0" w:after="0" w:line="240" w:lineRule="auto"/>
      </w:pPr>
      <w:rPr>
        <w:b/>
        <w:bCs/>
        <w:rFonts w:ascii="Carlito" w:hAnsi="Carlito" w:cs="Carlito" w:eastAsia="Carlito"/>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rPr>
      <w:rFonts w:ascii="Carlito" w:hAnsi="Carlito" w:cs="Carlito" w:eastAsia="Carlito"/>
    </w:rPr>
  </w:style>
  <w:style w:type="table" w:styleId="LightList-Accent6">
    <w:name w:val="Light List Accent 6"/>
    <w:basedOn w:val="TableNormal"/>
    <w:uiPriority w:val="61"/>
    <w:rsid w:val="00CB0664"/>
    <w:pPr>
      <w:spacing w:after="0" w:line="240" w:lineRule="auto" w:before="0"/>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shd w:val="clear" w:color="auto" w:fill="F79646" w:themeFill="accent6"/>
      </w:tcPr>
    </w:tblStylePr>
    <w:tblStylePr w:type="lastRow">
      <w:pPr>
        <w:spacing w:before="0" w:after="0" w:line="240" w:lineRule="auto"/>
      </w:pPr>
      <w:rPr>
        <w:b/>
        <w:bCs/>
        <w:rFonts w:ascii="Carlito" w:hAnsi="Carlito" w:cs="Carlito" w:eastAsia="Carlito"/>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rPr>
      <w:rFonts w:ascii="Carlito" w:hAnsi="Carlito" w:cs="Carlito" w:eastAsia="Carlito"/>
    </w:rPr>
  </w:style>
  <w:style w:type="table" w:styleId="LightGrid">
    <w:name w:val="Light Grid"/>
    <w:basedOn w:val="TableNormal"/>
    <w:uiPriority w:val="62"/>
    <w:rsid w:val="00CB0664"/>
    <w:pPr>
      <w:spacing w:after="0" w:line="240" w:lineRule="auto" w:before="0"/>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rlito" w:hAnsi="Carlito" w:cs="Carlito" w:eastAsia="Carlito"/>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Carlito" w:hAnsi="Carlito" w:cs="Carlito" w:eastAsia="Carlito"/>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Carlito" w:hAnsi="Carlito" w:cs="Carlito" w:eastAsia="Carlito"/>
        <w:b/>
        <w:bCs/>
      </w:rPr>
    </w:tblStylePr>
    <w:tblStylePr w:type="lastCol">
      <w:rPr>
        <w:rFonts w:asciiTheme="majorHAnsi" w:eastAsiaTheme="majorEastAsia" w:hAnsiTheme="majorHAnsi" w:cstheme="majorBidi" w:ascii="Carlito" w:hAnsi="Carlito" w:cs="Carlito" w:eastAsia="Carlito"/>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rPr>
      <w:rFonts w:ascii="Carlito" w:hAnsi="Carlito" w:cs="Carlito" w:eastAsia="Carlito"/>
    </w:rPr>
  </w:style>
  <w:style w:type="table" w:styleId="LightGrid-Accent1">
    <w:name w:val="Light Grid Accent 1"/>
    <w:basedOn w:val="TableNormal"/>
    <w:uiPriority w:val="62"/>
    <w:rsid w:val="00CB0664"/>
    <w:pPr>
      <w:spacing w:after="0" w:line="240" w:lineRule="auto" w:before="0"/>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rlito" w:hAnsi="Carlito" w:cs="Carlito" w:eastAsia="Carlito"/>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Carlito" w:hAnsi="Carlito" w:cs="Carlito" w:eastAsia="Carlito"/>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Carlito" w:hAnsi="Carlito" w:cs="Carlito" w:eastAsia="Carlito"/>
        <w:b/>
        <w:bCs/>
      </w:rPr>
    </w:tblStylePr>
    <w:tblStylePr w:type="lastCol">
      <w:rPr>
        <w:rFonts w:asciiTheme="majorHAnsi" w:eastAsiaTheme="majorEastAsia" w:hAnsiTheme="majorHAnsi" w:cstheme="majorBidi" w:ascii="Carlito" w:hAnsi="Carlito" w:cs="Carlito" w:eastAsia="Carlito"/>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rPr>
      <w:rFonts w:ascii="Carlito" w:hAnsi="Carlito" w:cs="Carlito" w:eastAsia="Carlito"/>
    </w:rPr>
  </w:style>
  <w:style w:type="table" w:styleId="LightGrid-Accent2">
    <w:name w:val="Light Grid Accent 2"/>
    <w:basedOn w:val="TableNormal"/>
    <w:uiPriority w:val="62"/>
    <w:rsid w:val="00CB0664"/>
    <w:pPr>
      <w:spacing w:after="0" w:line="240" w:lineRule="auto" w:before="0"/>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rlito" w:hAnsi="Carlito" w:cs="Carlito" w:eastAsia="Carlito"/>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Carlito" w:hAnsi="Carlito" w:cs="Carlito" w:eastAsia="Carlito"/>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Carlito" w:hAnsi="Carlito" w:cs="Carlito" w:eastAsia="Carlito"/>
        <w:b/>
        <w:bCs/>
      </w:rPr>
    </w:tblStylePr>
    <w:tblStylePr w:type="lastCol">
      <w:rPr>
        <w:rFonts w:asciiTheme="majorHAnsi" w:eastAsiaTheme="majorEastAsia" w:hAnsiTheme="majorHAnsi" w:cstheme="majorBidi" w:ascii="Carlito" w:hAnsi="Carlito" w:cs="Carlito" w:eastAsia="Carlito"/>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rPr>
      <w:rFonts w:ascii="Carlito" w:hAnsi="Carlito" w:cs="Carlito" w:eastAsia="Carlito"/>
    </w:rPr>
  </w:style>
  <w:style w:type="table" w:styleId="LightGrid-Accent3">
    <w:name w:val="Light Grid Accent 3"/>
    <w:basedOn w:val="TableNormal"/>
    <w:uiPriority w:val="62"/>
    <w:rsid w:val="00CB0664"/>
    <w:pPr>
      <w:spacing w:after="0" w:line="240" w:lineRule="auto" w:before="0"/>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rlito" w:hAnsi="Carlito" w:cs="Carlito" w:eastAsia="Carlito"/>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Carlito" w:hAnsi="Carlito" w:cs="Carlito" w:eastAsia="Carlito"/>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Carlito" w:hAnsi="Carlito" w:cs="Carlito" w:eastAsia="Carlito"/>
        <w:b/>
        <w:bCs/>
      </w:rPr>
    </w:tblStylePr>
    <w:tblStylePr w:type="lastCol">
      <w:rPr>
        <w:rFonts w:asciiTheme="majorHAnsi" w:eastAsiaTheme="majorEastAsia" w:hAnsiTheme="majorHAnsi" w:cstheme="majorBidi" w:ascii="Carlito" w:hAnsi="Carlito" w:cs="Carlito" w:eastAsia="Carlito"/>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rPr>
      <w:rFonts w:ascii="Carlito" w:hAnsi="Carlito" w:cs="Carlito" w:eastAsia="Carlito"/>
    </w:rPr>
  </w:style>
  <w:style w:type="table" w:styleId="LightGrid-Accent4">
    <w:name w:val="Light Grid Accent 4"/>
    <w:basedOn w:val="TableNormal"/>
    <w:uiPriority w:val="62"/>
    <w:rsid w:val="00CB0664"/>
    <w:pPr>
      <w:spacing w:after="0" w:line="240" w:lineRule="auto" w:before="0"/>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rlito" w:hAnsi="Carlito" w:cs="Carlito" w:eastAsia="Carlito"/>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Carlito" w:hAnsi="Carlito" w:cs="Carlito" w:eastAsia="Carlito"/>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Carlito" w:hAnsi="Carlito" w:cs="Carlito" w:eastAsia="Carlito"/>
        <w:b/>
        <w:bCs/>
      </w:rPr>
    </w:tblStylePr>
    <w:tblStylePr w:type="lastCol">
      <w:rPr>
        <w:rFonts w:asciiTheme="majorHAnsi" w:eastAsiaTheme="majorEastAsia" w:hAnsiTheme="majorHAnsi" w:cstheme="majorBidi" w:ascii="Carlito" w:hAnsi="Carlito" w:cs="Carlito" w:eastAsia="Carlito"/>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rPr>
      <w:rFonts w:ascii="Carlito" w:hAnsi="Carlito" w:cs="Carlito" w:eastAsia="Carlito"/>
    </w:rPr>
  </w:style>
  <w:style w:type="table" w:styleId="LightGrid-Accent5">
    <w:name w:val="Light Grid Accent 5"/>
    <w:basedOn w:val="TableNormal"/>
    <w:uiPriority w:val="62"/>
    <w:rsid w:val="00CB0664"/>
    <w:pPr>
      <w:spacing w:after="0" w:line="240" w:lineRule="auto" w:before="0"/>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rlito" w:hAnsi="Carlito" w:cs="Carlito" w:eastAsia="Carlito"/>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Carlito" w:hAnsi="Carlito" w:cs="Carlito" w:eastAsia="Carlito"/>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Carlito" w:hAnsi="Carlito" w:cs="Carlito" w:eastAsia="Carlito"/>
        <w:b/>
        <w:bCs/>
      </w:rPr>
    </w:tblStylePr>
    <w:tblStylePr w:type="lastCol">
      <w:rPr>
        <w:rFonts w:asciiTheme="majorHAnsi" w:eastAsiaTheme="majorEastAsia" w:hAnsiTheme="majorHAnsi" w:cstheme="majorBidi" w:ascii="Carlito" w:hAnsi="Carlito" w:cs="Carlito" w:eastAsia="Carlito"/>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rPr>
      <w:rFonts w:ascii="Carlito" w:hAnsi="Carlito" w:cs="Carlito" w:eastAsia="Carlito"/>
    </w:rPr>
  </w:style>
  <w:style w:type="table" w:styleId="LightGrid-Accent6">
    <w:name w:val="Light Grid Accent 6"/>
    <w:basedOn w:val="TableNormal"/>
    <w:uiPriority w:val="62"/>
    <w:rsid w:val="00CB0664"/>
    <w:pPr>
      <w:spacing w:after="0" w:line="240" w:lineRule="auto" w:before="0"/>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Carlito" w:hAnsi="Carlito" w:cs="Carlito" w:eastAsia="Carlito"/>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Carlito" w:hAnsi="Carlito" w:cs="Carlito" w:eastAsia="Carlito"/>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Carlito" w:hAnsi="Carlito" w:cs="Carlito" w:eastAsia="Carlito"/>
        <w:b/>
        <w:bCs/>
      </w:rPr>
    </w:tblStylePr>
    <w:tblStylePr w:type="lastCol">
      <w:rPr>
        <w:rFonts w:asciiTheme="majorHAnsi" w:eastAsiaTheme="majorEastAsia" w:hAnsiTheme="majorHAnsi" w:cstheme="majorBidi" w:ascii="Carlito" w:hAnsi="Carlito" w:cs="Carlito" w:eastAsia="Carlito"/>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rPr>
      <w:rFonts w:ascii="Carlito" w:hAnsi="Carlito" w:cs="Carlito" w:eastAsia="Carlito"/>
    </w:rPr>
  </w:style>
  <w:style w:type="table" w:styleId="MediumShading1">
    <w:name w:val="Medium Shading 1"/>
    <w:basedOn w:val="TableNormal"/>
    <w:uiPriority w:val="63"/>
    <w:rsid w:val="00CB0664"/>
    <w:pPr>
      <w:spacing w:after="0" w:line="240" w:lineRule="auto" w:before="0"/>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Fonts w:ascii="Carlito" w:hAnsi="Carlito" w:cs="Carlito" w:eastAsia="Carlito"/>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rPr>
      <w:rFonts w:ascii="Carlito" w:hAnsi="Carlito" w:cs="Carlito" w:eastAsia="Carlito"/>
    </w:rPr>
  </w:style>
  <w:style w:type="table" w:styleId="MediumShading1-Accent1">
    <w:name w:val="Medium Shading 1 Accent 1"/>
    <w:basedOn w:val="TableNormal"/>
    <w:uiPriority w:val="63"/>
    <w:rsid w:val="00CB0664"/>
    <w:pPr>
      <w:spacing w:after="0" w:line="240" w:lineRule="auto" w:before="0"/>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Fonts w:ascii="Carlito" w:hAnsi="Carlito" w:cs="Carlito" w:eastAsia="Carlito"/>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rPr>
      <w:rFonts w:ascii="Carlito" w:hAnsi="Carlito" w:cs="Carlito" w:eastAsia="Carlito"/>
    </w:rPr>
  </w:style>
  <w:style w:type="table" w:styleId="MediumShading1-Accent2">
    <w:name w:val="Medium Shading 1 Accent 2"/>
    <w:basedOn w:val="TableNormal"/>
    <w:uiPriority w:val="63"/>
    <w:rsid w:val="00CB0664"/>
    <w:pPr>
      <w:spacing w:after="0" w:line="240" w:lineRule="auto" w:before="0"/>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Fonts w:ascii="Carlito" w:hAnsi="Carlito" w:cs="Carlito" w:eastAsia="Carlito"/>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rPr>
      <w:rFonts w:ascii="Carlito" w:hAnsi="Carlito" w:cs="Carlito" w:eastAsia="Carlito"/>
    </w:rPr>
  </w:style>
  <w:style w:type="table" w:styleId="MediumShading1-Accent3">
    <w:name w:val="Medium Shading 1 Accent 3"/>
    <w:basedOn w:val="TableNormal"/>
    <w:uiPriority w:val="63"/>
    <w:rsid w:val="00CB0664"/>
    <w:pPr>
      <w:spacing w:after="0" w:line="240" w:lineRule="auto" w:before="0"/>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Fonts w:ascii="Carlito" w:hAnsi="Carlito" w:cs="Carlito" w:eastAsia="Carlito"/>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rPr>
      <w:rFonts w:ascii="Carlito" w:hAnsi="Carlito" w:cs="Carlito" w:eastAsia="Carlito"/>
    </w:rPr>
  </w:style>
  <w:style w:type="table" w:styleId="MediumShading1-Accent4">
    <w:name w:val="Medium Shading 1 Accent 4"/>
    <w:basedOn w:val="TableNormal"/>
    <w:uiPriority w:val="63"/>
    <w:rsid w:val="00CB0664"/>
    <w:pPr>
      <w:spacing w:after="0" w:line="240" w:lineRule="auto" w:before="0"/>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Fonts w:ascii="Carlito" w:hAnsi="Carlito" w:cs="Carlito" w:eastAsia="Carlito"/>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rPr>
      <w:rFonts w:ascii="Carlito" w:hAnsi="Carlito" w:cs="Carlito" w:eastAsia="Carlito"/>
    </w:rPr>
  </w:style>
  <w:style w:type="table" w:styleId="MediumShading1-Accent5">
    <w:name w:val="Medium Shading 1 Accent 5"/>
    <w:basedOn w:val="TableNormal"/>
    <w:uiPriority w:val="63"/>
    <w:rsid w:val="00CB0664"/>
    <w:pPr>
      <w:spacing w:after="0" w:line="240" w:lineRule="auto" w:before="0"/>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Fonts w:ascii="Carlito" w:hAnsi="Carlito" w:cs="Carlito" w:eastAsia="Carlito"/>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rPr>
      <w:rFonts w:ascii="Carlito" w:hAnsi="Carlito" w:cs="Carlito" w:eastAsia="Carlito"/>
    </w:rPr>
  </w:style>
  <w:style w:type="table" w:styleId="MediumShading1-Accent6">
    <w:name w:val="Medium Shading 1 Accent 6"/>
    <w:basedOn w:val="TableNormal"/>
    <w:uiPriority w:val="63"/>
    <w:rsid w:val="00CB0664"/>
    <w:pPr>
      <w:spacing w:after="0" w:line="240" w:lineRule="auto" w:before="0"/>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Fonts w:ascii="Carlito" w:hAnsi="Carlito" w:cs="Carlito" w:eastAsia="Carlito"/>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rPr>
      <w:rFonts w:ascii="Carlito" w:hAnsi="Carlito" w:cs="Carlito" w:eastAsia="Carlito"/>
    </w:rPr>
  </w:style>
  <w:style w:type="table" w:styleId="MediumShading2">
    <w:name w:val="Medium Shading 2"/>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Fonts w:ascii="Carlito" w:hAnsi="Carlito" w:cs="Carlito" w:eastAsia="Carli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rlito" w:hAnsi="Carlito" w:cs="Carlito" w:eastAsia="Carlito"/>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Fonts w:ascii="Carlito" w:hAnsi="Carlito" w:cs="Carlito" w:eastAsia="Carlito"/>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tcPr>
    </w:tblStylePr>
    <w:rPr>
      <w:rFonts w:ascii="Carlito" w:hAnsi="Carlito" w:cs="Carlito" w:eastAsia="Carlito"/>
    </w:rPr>
  </w:style>
  <w:style w:type="table" w:styleId="MediumShading2-Accent1">
    <w:name w:val="Medium Shading 2 Accent 1"/>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Fonts w:ascii="Carlito" w:hAnsi="Carlito" w:cs="Carlito" w:eastAsia="Carli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rlito" w:hAnsi="Carlito" w:cs="Carlito" w:eastAsia="Carlito"/>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Fonts w:ascii="Carlito" w:hAnsi="Carlito" w:cs="Carlito" w:eastAsia="Carlito"/>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tcPr>
    </w:tblStylePr>
    <w:rPr>
      <w:rFonts w:ascii="Carlito" w:hAnsi="Carlito" w:cs="Carlito" w:eastAsia="Carlito"/>
    </w:rPr>
  </w:style>
  <w:style w:type="table" w:styleId="MediumShading2-Accent2">
    <w:name w:val="Medium Shading 2 Accent 2"/>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Fonts w:ascii="Carlito" w:hAnsi="Carlito" w:cs="Carlito" w:eastAsia="Carli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rlito" w:hAnsi="Carlito" w:cs="Carlito" w:eastAsia="Carlito"/>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Fonts w:ascii="Carlito" w:hAnsi="Carlito" w:cs="Carlito" w:eastAsia="Carlito"/>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tcPr>
    </w:tblStylePr>
    <w:rPr>
      <w:rFonts w:ascii="Carlito" w:hAnsi="Carlito" w:cs="Carlito" w:eastAsia="Carlito"/>
    </w:rPr>
  </w:style>
  <w:style w:type="table" w:styleId="MediumShading2-Accent3">
    <w:name w:val="Medium Shading 2 Accent 3"/>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Fonts w:ascii="Carlito" w:hAnsi="Carlito" w:cs="Carlito" w:eastAsia="Carli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rlito" w:hAnsi="Carlito" w:cs="Carlito" w:eastAsia="Carlito"/>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Fonts w:ascii="Carlito" w:hAnsi="Carlito" w:cs="Carlito" w:eastAsia="Carlito"/>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tcPr>
    </w:tblStylePr>
    <w:rPr>
      <w:rFonts w:ascii="Carlito" w:hAnsi="Carlito" w:cs="Carlito" w:eastAsia="Carlito"/>
    </w:rPr>
  </w:style>
  <w:style w:type="table" w:styleId="MediumShading2-Accent4">
    <w:name w:val="Medium Shading 2 Accent 4"/>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Fonts w:ascii="Carlito" w:hAnsi="Carlito" w:cs="Carlito" w:eastAsia="Carli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rlito" w:hAnsi="Carlito" w:cs="Carlito" w:eastAsia="Carlito"/>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Fonts w:ascii="Carlito" w:hAnsi="Carlito" w:cs="Carlito" w:eastAsia="Carlito"/>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tcPr>
    </w:tblStylePr>
    <w:rPr>
      <w:rFonts w:ascii="Carlito" w:hAnsi="Carlito" w:cs="Carlito" w:eastAsia="Carlito"/>
    </w:rPr>
  </w:style>
  <w:style w:type="table" w:styleId="MediumShading2-Accent5">
    <w:name w:val="Medium Shading 2 Accent 5"/>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Fonts w:ascii="Carlito" w:hAnsi="Carlito" w:cs="Carlito" w:eastAsia="Carli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rlito" w:hAnsi="Carlito" w:cs="Carlito" w:eastAsia="Carlito"/>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Fonts w:ascii="Carlito" w:hAnsi="Carlito" w:cs="Carlito" w:eastAsia="Carlito"/>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tcPr>
    </w:tblStylePr>
    <w:rPr>
      <w:rFonts w:ascii="Carlito" w:hAnsi="Carlito" w:cs="Carlito" w:eastAsia="Carlito"/>
    </w:rPr>
  </w:style>
  <w:style w:type="table" w:styleId="MediumShading2-Accent6">
    <w:name w:val="Medium Shading 2 Accent 6"/>
    <w:basedOn w:val="TableNormal"/>
    <w:uiPriority w:val="64"/>
    <w:rsid w:val="00CB0664"/>
    <w:pPr>
      <w:spacing w:after="0" w:line="240" w:lineRule="auto" w:before="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Fonts w:ascii="Carlito" w:hAnsi="Carlito" w:cs="Carlito" w:eastAsia="Carli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Fonts w:ascii="Carlito" w:hAnsi="Carlito" w:cs="Carlito" w:eastAsia="Carlito"/>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Fonts w:ascii="Carlito" w:hAnsi="Carlito" w:cs="Carlito" w:eastAsia="Carlito"/>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Fonts w:ascii="Carlito" w:hAnsi="Carlito" w:cs="Carlito" w:eastAsia="Carlito"/>
      </w:rPr>
      <w:tblPr/>
      <w:tcPr>
        <w:tcBorders>
          <w:top w:val="single" w:sz="18" w:space="0" w:color="auto"/>
          <w:left w:val="nil"/>
          <w:bottom w:val="single" w:sz="18" w:space="0" w:color="auto"/>
          <w:right w:val="nil"/>
          <w:insideH w:val="nil"/>
          <w:insideV w:val="nil"/>
        </w:tcBorders>
      </w:tcPr>
    </w:tblStylePr>
    <w:rPr>
      <w:rFonts w:ascii="Carlito" w:hAnsi="Carlito" w:cs="Carlito" w:eastAsia="Carlito"/>
    </w:rPr>
  </w:style>
  <w:style w:type="table" w:styleId="MediumList1">
    <w:name w:val="Medium List 1"/>
    <w:basedOn w:val="TableNormal"/>
    <w:uiPriority w:val="65"/>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Carlito" w:hAnsi="Carlito" w:cs="Carlito" w:eastAsia="Carlito"/>
      </w:rPr>
      <w:tblPr/>
      <w:tcPr>
        <w:tcBorders>
          <w:top w:val="nil"/>
          <w:bottom w:val="single" w:sz="8" w:space="0" w:color="000000" w:themeColor="text1"/>
        </w:tcBorders>
      </w:tcPr>
    </w:tblStylePr>
    <w:tblStylePr w:type="lastRow">
      <w:rPr>
        <w:b/>
        <w:bCs/>
        <w:color w:val="1F497D" w:themeColor="text2"/>
        <w:rFonts w:ascii="Carlito" w:hAnsi="Carlito" w:cs="Carlito" w:eastAsia="Carlito"/>
      </w:rPr>
      <w:tblPr/>
      <w:tcPr>
        <w:tcBorders>
          <w:top w:val="single" w:sz="8" w:space="0" w:color="000000" w:themeColor="text1"/>
          <w:bottom w:val="single" w:sz="8" w:space="0" w:color="000000" w:themeColor="text1"/>
        </w:tcBorders>
      </w:tcPr>
    </w:tblStylePr>
    <w:tblStylePr w:type="firstCol">
      <w:rPr>
        <w:b/>
        <w:bCs/>
        <w:rFonts w:ascii="Carlito" w:hAnsi="Carlito" w:cs="Carlito" w:eastAsia="Carlito"/>
      </w:rPr>
    </w:tblStylePr>
    <w:tblStylePr w:type="lastCol">
      <w:rPr>
        <w:b/>
        <w:bCs/>
        <w:rFonts w:ascii="Carlito" w:hAnsi="Carlito" w:cs="Carlito" w:eastAsia="Carlito"/>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Carlito" w:hAnsi="Carlito" w:cs="Carlito" w:eastAsia="Carlito"/>
      </w:rPr>
      <w:tblPr/>
      <w:tcPr>
        <w:tcBorders>
          <w:top w:val="nil"/>
          <w:bottom w:val="single" w:sz="8" w:space="0" w:color="4F81BD" w:themeColor="accent1"/>
        </w:tcBorders>
      </w:tcPr>
    </w:tblStylePr>
    <w:tblStylePr w:type="lastRow">
      <w:rPr>
        <w:b/>
        <w:bCs/>
        <w:color w:val="1F497D" w:themeColor="text2"/>
        <w:rFonts w:ascii="Carlito" w:hAnsi="Carlito" w:cs="Carlito" w:eastAsia="Carlito"/>
      </w:rPr>
      <w:tblPr/>
      <w:tcPr>
        <w:tcBorders>
          <w:top w:val="single" w:sz="8" w:space="0" w:color="4F81BD" w:themeColor="accent1"/>
          <w:bottom w:val="single" w:sz="8" w:space="0" w:color="4F81BD" w:themeColor="accent1"/>
        </w:tcBorders>
      </w:tcPr>
    </w:tblStylePr>
    <w:tblStylePr w:type="firstCol">
      <w:rPr>
        <w:b/>
        <w:bCs/>
        <w:rFonts w:ascii="Carlito" w:hAnsi="Carlito" w:cs="Carlito" w:eastAsia="Carlito"/>
      </w:rPr>
    </w:tblStylePr>
    <w:tblStylePr w:type="lastCol">
      <w:rPr>
        <w:b/>
        <w:bCs/>
        <w:rFonts w:ascii="Carlito" w:hAnsi="Carlito" w:cs="Carlito" w:eastAsia="Carlito"/>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Carlito" w:hAnsi="Carlito" w:cs="Carlito" w:eastAsia="Carlito"/>
      </w:rPr>
      <w:tblPr/>
      <w:tcPr>
        <w:tcBorders>
          <w:top w:val="nil"/>
          <w:bottom w:val="single" w:sz="8" w:space="0" w:color="C0504D" w:themeColor="accent2"/>
        </w:tcBorders>
      </w:tcPr>
    </w:tblStylePr>
    <w:tblStylePr w:type="lastRow">
      <w:rPr>
        <w:b/>
        <w:bCs/>
        <w:color w:val="1F497D" w:themeColor="text2"/>
        <w:rFonts w:ascii="Carlito" w:hAnsi="Carlito" w:cs="Carlito" w:eastAsia="Carlito"/>
      </w:rPr>
      <w:tblPr/>
      <w:tcPr>
        <w:tcBorders>
          <w:top w:val="single" w:sz="8" w:space="0" w:color="C0504D" w:themeColor="accent2"/>
          <w:bottom w:val="single" w:sz="8" w:space="0" w:color="C0504D" w:themeColor="accent2"/>
        </w:tcBorders>
      </w:tcPr>
    </w:tblStylePr>
    <w:tblStylePr w:type="firstCol">
      <w:rPr>
        <w:b/>
        <w:bCs/>
        <w:rFonts w:ascii="Carlito" w:hAnsi="Carlito" w:cs="Carlito" w:eastAsia="Carlito"/>
      </w:rPr>
    </w:tblStylePr>
    <w:tblStylePr w:type="lastCol">
      <w:rPr>
        <w:b/>
        <w:bCs/>
        <w:rFonts w:ascii="Carlito" w:hAnsi="Carlito" w:cs="Carlito" w:eastAsia="Carlito"/>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Carlito" w:hAnsi="Carlito" w:cs="Carlito" w:eastAsia="Carlito"/>
      </w:rPr>
      <w:tblPr/>
      <w:tcPr>
        <w:tcBorders>
          <w:top w:val="nil"/>
          <w:bottom w:val="single" w:sz="8" w:space="0" w:color="9BBB59" w:themeColor="accent3"/>
        </w:tcBorders>
      </w:tcPr>
    </w:tblStylePr>
    <w:tblStylePr w:type="lastRow">
      <w:rPr>
        <w:b/>
        <w:bCs/>
        <w:color w:val="1F497D" w:themeColor="text2"/>
        <w:rFonts w:ascii="Carlito" w:hAnsi="Carlito" w:cs="Carlito" w:eastAsia="Carlito"/>
      </w:rPr>
      <w:tblPr/>
      <w:tcPr>
        <w:tcBorders>
          <w:top w:val="single" w:sz="8" w:space="0" w:color="9BBB59" w:themeColor="accent3"/>
          <w:bottom w:val="single" w:sz="8" w:space="0" w:color="9BBB59" w:themeColor="accent3"/>
        </w:tcBorders>
      </w:tcPr>
    </w:tblStylePr>
    <w:tblStylePr w:type="firstCol">
      <w:rPr>
        <w:b/>
        <w:bCs/>
        <w:rFonts w:ascii="Carlito" w:hAnsi="Carlito" w:cs="Carlito" w:eastAsia="Carlito"/>
      </w:rPr>
    </w:tblStylePr>
    <w:tblStylePr w:type="lastCol">
      <w:rPr>
        <w:b/>
        <w:bCs/>
        <w:rFonts w:ascii="Carlito" w:hAnsi="Carlito" w:cs="Carlito" w:eastAsia="Carlito"/>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Carlito" w:hAnsi="Carlito" w:cs="Carlito" w:eastAsia="Carlito"/>
      </w:rPr>
      <w:tblPr/>
      <w:tcPr>
        <w:tcBorders>
          <w:top w:val="nil"/>
          <w:bottom w:val="single" w:sz="8" w:space="0" w:color="8064A2" w:themeColor="accent4"/>
        </w:tcBorders>
      </w:tcPr>
    </w:tblStylePr>
    <w:tblStylePr w:type="lastRow">
      <w:rPr>
        <w:b/>
        <w:bCs/>
        <w:color w:val="1F497D" w:themeColor="text2"/>
        <w:rFonts w:ascii="Carlito" w:hAnsi="Carlito" w:cs="Carlito" w:eastAsia="Carlito"/>
      </w:rPr>
      <w:tblPr/>
      <w:tcPr>
        <w:tcBorders>
          <w:top w:val="single" w:sz="8" w:space="0" w:color="8064A2" w:themeColor="accent4"/>
          <w:bottom w:val="single" w:sz="8" w:space="0" w:color="8064A2" w:themeColor="accent4"/>
        </w:tcBorders>
      </w:tcPr>
    </w:tblStylePr>
    <w:tblStylePr w:type="firstCol">
      <w:rPr>
        <w:b/>
        <w:bCs/>
        <w:rFonts w:ascii="Carlito" w:hAnsi="Carlito" w:cs="Carlito" w:eastAsia="Carlito"/>
      </w:rPr>
    </w:tblStylePr>
    <w:tblStylePr w:type="lastCol">
      <w:rPr>
        <w:b/>
        <w:bCs/>
        <w:rFonts w:ascii="Carlito" w:hAnsi="Carlito" w:cs="Carlito" w:eastAsia="Carlito"/>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Carlito" w:hAnsi="Carlito" w:cs="Carlito" w:eastAsia="Carlito"/>
      </w:rPr>
      <w:tblPr/>
      <w:tcPr>
        <w:tcBorders>
          <w:top w:val="nil"/>
          <w:bottom w:val="single" w:sz="8" w:space="0" w:color="4BACC6" w:themeColor="accent5"/>
        </w:tcBorders>
      </w:tcPr>
    </w:tblStylePr>
    <w:tblStylePr w:type="lastRow">
      <w:rPr>
        <w:b/>
        <w:bCs/>
        <w:color w:val="1F497D" w:themeColor="text2"/>
        <w:rFonts w:ascii="Carlito" w:hAnsi="Carlito" w:cs="Carlito" w:eastAsia="Carlito"/>
      </w:rPr>
      <w:tblPr/>
      <w:tcPr>
        <w:tcBorders>
          <w:top w:val="single" w:sz="8" w:space="0" w:color="4BACC6" w:themeColor="accent5"/>
          <w:bottom w:val="single" w:sz="8" w:space="0" w:color="4BACC6" w:themeColor="accent5"/>
        </w:tcBorders>
      </w:tcPr>
    </w:tblStylePr>
    <w:tblStylePr w:type="firstCol">
      <w:rPr>
        <w:b/>
        <w:bCs/>
        <w:rFonts w:ascii="Carlito" w:hAnsi="Carlito" w:cs="Carlito" w:eastAsia="Carlito"/>
      </w:rPr>
    </w:tblStylePr>
    <w:tblStylePr w:type="lastCol">
      <w:rPr>
        <w:b/>
        <w:bCs/>
        <w:rFonts w:ascii="Carlito" w:hAnsi="Carlito" w:cs="Carlito" w:eastAsia="Carlito"/>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Carlito" w:hAnsi="Carlito" w:cs="Carlito" w:eastAsia="Carlito"/>
      </w:rPr>
      <w:tblPr/>
      <w:tcPr>
        <w:tcBorders>
          <w:top w:val="nil"/>
          <w:bottom w:val="single" w:sz="8" w:space="0" w:color="F79646" w:themeColor="accent6"/>
        </w:tcBorders>
      </w:tcPr>
    </w:tblStylePr>
    <w:tblStylePr w:type="lastRow">
      <w:rPr>
        <w:b/>
        <w:bCs/>
        <w:color w:val="1F497D" w:themeColor="text2"/>
        <w:rFonts w:ascii="Carlito" w:hAnsi="Carlito" w:cs="Carlito" w:eastAsia="Carlito"/>
      </w:rPr>
      <w:tblPr/>
      <w:tcPr>
        <w:tcBorders>
          <w:top w:val="single" w:sz="8" w:space="0" w:color="F79646" w:themeColor="accent6"/>
          <w:bottom w:val="single" w:sz="8" w:space="0" w:color="F79646" w:themeColor="accent6"/>
        </w:tcBorders>
      </w:tcPr>
    </w:tblStylePr>
    <w:tblStylePr w:type="firstCol">
      <w:rPr>
        <w:b/>
        <w:bCs/>
        <w:rFonts w:ascii="Carlito" w:hAnsi="Carlito" w:cs="Carlito" w:eastAsia="Carlito"/>
      </w:rPr>
    </w:tblStylePr>
    <w:tblStylePr w:type="lastCol">
      <w:rPr>
        <w:b/>
        <w:bCs/>
        <w:rFonts w:ascii="Carlito" w:hAnsi="Carlito" w:cs="Carlito" w:eastAsia="Carlito"/>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Fonts w:ascii="Carlito" w:hAnsi="Carlito" w:cs="Carlito" w:eastAsia="Carlito"/>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Fonts w:ascii="Carlito" w:hAnsi="Carlito" w:cs="Carlito" w:eastAsia="Carlito"/>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Fonts w:ascii="Carlito" w:hAnsi="Carlito" w:cs="Carlito" w:eastAsia="Carlito"/>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Fonts w:ascii="Carlito" w:hAnsi="Carlito" w:cs="Carlito" w:eastAsia="Carlito"/>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Fonts w:ascii="Carlito" w:hAnsi="Carlito" w:cs="Carlito" w:eastAsia="Carlito"/>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Fonts w:ascii="Carlito" w:hAnsi="Carlito" w:cs="Carlito" w:eastAsia="Carlito"/>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Fonts w:ascii="Carlito" w:hAnsi="Carlito" w:cs="Carlito" w:eastAsia="Carlito"/>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before="0"/>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Fonts w:ascii="Carlito" w:hAnsi="Carlito" w:cs="Carlito" w:eastAsia="Carlito"/>
      </w:rPr>
    </w:tblStylePr>
    <w:tblStylePr w:type="lastRow">
      <w:rPr>
        <w:b/>
        <w:bCs/>
        <w:rFonts w:ascii="Carlito" w:hAnsi="Carlito" w:cs="Carlito" w:eastAsia="Carlito"/>
      </w:rPr>
      <w:tblPr/>
      <w:tcPr>
        <w:tcBorders>
          <w:top w:val="single" w:sz="18" w:space="0" w:color="404040" w:themeColor="text1" w:themeTint="BF"/>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808080" w:themeFill="text1" w:themeFillTint="7F"/>
      </w:tcPr>
    </w:tblStylePr>
    <w:tblStylePr w:type="band1Horz">
      <w:tblPr/>
      <w:tcPr>
        <w:shd w:val="clear" w:color="auto" w:fill="808080" w:themeFill="text1" w:themeFillTint="7F"/>
      </w:tcPr>
    </w:tblStylePr>
    <w:rPr>
      <w:rFonts w:ascii="Carlito" w:hAnsi="Carlito" w:cs="Carlito" w:eastAsia="Carlito"/>
    </w:rPr>
  </w:style>
  <w:style w:type="table" w:styleId="MediumGrid1-Accent1">
    <w:name w:val="Medium Grid 1 Accent 1"/>
    <w:basedOn w:val="TableNormal"/>
    <w:uiPriority w:val="67"/>
    <w:rsid w:val="00CB0664"/>
    <w:pPr>
      <w:spacing w:after="0" w:line="240" w:lineRule="auto" w:before="0"/>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Fonts w:ascii="Carlito" w:hAnsi="Carlito" w:cs="Carlito" w:eastAsia="Carlito"/>
      </w:rPr>
    </w:tblStylePr>
    <w:tblStylePr w:type="lastRow">
      <w:rPr>
        <w:b/>
        <w:bCs/>
        <w:rFonts w:ascii="Carlito" w:hAnsi="Carlito" w:cs="Carlito" w:eastAsia="Carlito"/>
      </w:rPr>
      <w:tblPr/>
      <w:tcPr>
        <w:tcBorders>
          <w:top w:val="single" w:sz="18" w:space="0" w:color="7BA0CD" w:themeColor="accent1" w:themeTint="BF"/>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rPr>
      <w:rFonts w:ascii="Carlito" w:hAnsi="Carlito" w:cs="Carlito" w:eastAsia="Carlito"/>
    </w:rPr>
  </w:style>
  <w:style w:type="table" w:styleId="MediumGrid1-Accent2">
    <w:name w:val="Medium Grid 1 Accent 2"/>
    <w:basedOn w:val="TableNormal"/>
    <w:uiPriority w:val="67"/>
    <w:rsid w:val="00CB0664"/>
    <w:pPr>
      <w:spacing w:after="0" w:line="240" w:lineRule="auto" w:before="0"/>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Fonts w:ascii="Carlito" w:hAnsi="Carlito" w:cs="Carlito" w:eastAsia="Carlito"/>
      </w:rPr>
    </w:tblStylePr>
    <w:tblStylePr w:type="lastRow">
      <w:rPr>
        <w:b/>
        <w:bCs/>
        <w:rFonts w:ascii="Carlito" w:hAnsi="Carlito" w:cs="Carlito" w:eastAsia="Carlito"/>
      </w:rPr>
      <w:tblPr/>
      <w:tcPr>
        <w:tcBorders>
          <w:top w:val="single" w:sz="18" w:space="0" w:color="CF7B79" w:themeColor="accent2" w:themeTint="BF"/>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rPr>
      <w:rFonts w:ascii="Carlito" w:hAnsi="Carlito" w:cs="Carlito" w:eastAsia="Carlito"/>
    </w:rPr>
  </w:style>
  <w:style w:type="table" w:styleId="MediumGrid1-Accent3">
    <w:name w:val="Medium Grid 1 Accent 3"/>
    <w:basedOn w:val="TableNormal"/>
    <w:uiPriority w:val="67"/>
    <w:rsid w:val="00CB0664"/>
    <w:pPr>
      <w:spacing w:after="0" w:line="240" w:lineRule="auto" w:before="0"/>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Fonts w:ascii="Carlito" w:hAnsi="Carlito" w:cs="Carlito" w:eastAsia="Carlito"/>
      </w:rPr>
    </w:tblStylePr>
    <w:tblStylePr w:type="lastRow">
      <w:rPr>
        <w:b/>
        <w:bCs/>
        <w:rFonts w:ascii="Carlito" w:hAnsi="Carlito" w:cs="Carlito" w:eastAsia="Carlito"/>
      </w:rPr>
      <w:tblPr/>
      <w:tcPr>
        <w:tcBorders>
          <w:top w:val="single" w:sz="18" w:space="0" w:color="B3CC82" w:themeColor="accent3" w:themeTint="BF"/>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rPr>
      <w:rFonts w:ascii="Carlito" w:hAnsi="Carlito" w:cs="Carlito" w:eastAsia="Carlito"/>
    </w:rPr>
  </w:style>
  <w:style w:type="table" w:styleId="MediumGrid1-Accent4">
    <w:name w:val="Medium Grid 1 Accent 4"/>
    <w:basedOn w:val="TableNormal"/>
    <w:uiPriority w:val="67"/>
    <w:rsid w:val="00CB0664"/>
    <w:pPr>
      <w:spacing w:after="0" w:line="240" w:lineRule="auto" w:before="0"/>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Fonts w:ascii="Carlito" w:hAnsi="Carlito" w:cs="Carlito" w:eastAsia="Carlito"/>
      </w:rPr>
    </w:tblStylePr>
    <w:tblStylePr w:type="lastRow">
      <w:rPr>
        <w:b/>
        <w:bCs/>
        <w:rFonts w:ascii="Carlito" w:hAnsi="Carlito" w:cs="Carlito" w:eastAsia="Carlito"/>
      </w:rPr>
      <w:tblPr/>
      <w:tcPr>
        <w:tcBorders>
          <w:top w:val="single" w:sz="18" w:space="0" w:color="9F8AB9" w:themeColor="accent4" w:themeTint="BF"/>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rPr>
      <w:rFonts w:ascii="Carlito" w:hAnsi="Carlito" w:cs="Carlito" w:eastAsia="Carlito"/>
    </w:rPr>
  </w:style>
  <w:style w:type="table" w:styleId="MediumGrid1-Accent5">
    <w:name w:val="Medium Grid 1 Accent 5"/>
    <w:basedOn w:val="TableNormal"/>
    <w:uiPriority w:val="67"/>
    <w:rsid w:val="00CB0664"/>
    <w:pPr>
      <w:spacing w:after="0" w:line="240" w:lineRule="auto" w:before="0"/>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Fonts w:ascii="Carlito" w:hAnsi="Carlito" w:cs="Carlito" w:eastAsia="Carlito"/>
      </w:rPr>
    </w:tblStylePr>
    <w:tblStylePr w:type="lastRow">
      <w:rPr>
        <w:b/>
        <w:bCs/>
        <w:rFonts w:ascii="Carlito" w:hAnsi="Carlito" w:cs="Carlito" w:eastAsia="Carlito"/>
      </w:rPr>
      <w:tblPr/>
      <w:tcPr>
        <w:tcBorders>
          <w:top w:val="single" w:sz="18" w:space="0" w:color="78C0D4" w:themeColor="accent5" w:themeTint="BF"/>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rPr>
      <w:rFonts w:ascii="Carlito" w:hAnsi="Carlito" w:cs="Carlito" w:eastAsia="Carlito"/>
    </w:rPr>
  </w:style>
  <w:style w:type="table" w:styleId="MediumGrid1-Accent6">
    <w:name w:val="Medium Grid 1 Accent 6"/>
    <w:basedOn w:val="TableNormal"/>
    <w:uiPriority w:val="67"/>
    <w:rsid w:val="00CB0664"/>
    <w:pPr>
      <w:spacing w:after="0" w:line="240" w:lineRule="auto" w:before="0"/>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Fonts w:ascii="Carlito" w:hAnsi="Carlito" w:cs="Carlito" w:eastAsia="Carlito"/>
      </w:rPr>
    </w:tblStylePr>
    <w:tblStylePr w:type="lastRow">
      <w:rPr>
        <w:b/>
        <w:bCs/>
        <w:rFonts w:ascii="Carlito" w:hAnsi="Carlito" w:cs="Carlito" w:eastAsia="Carlito"/>
      </w:rPr>
      <w:tblPr/>
      <w:tcPr>
        <w:tcBorders>
          <w:top w:val="single" w:sz="18" w:space="0" w:color="F9B074" w:themeColor="accent6" w:themeTint="BF"/>
        </w:tcBorders>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rPr>
      <w:rFonts w:ascii="Carlito" w:hAnsi="Carlito" w:cs="Carlito" w:eastAsia="Carlito"/>
    </w:rPr>
  </w:style>
  <w:style w:type="table" w:styleId="MediumGrid2">
    <w:name w:val="Medium Grid 2"/>
    <w:basedOn w:val="TableNormal"/>
    <w:uiPriority w:val="68"/>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Fonts w:ascii="Carlito" w:hAnsi="Carlito" w:cs="Carlito" w:eastAsia="Carlito"/>
      </w:rPr>
      <w:tblPr/>
      <w:tcPr>
        <w:shd w:val="clear" w:color="auto" w:fill="E6E6E6" w:themeFill="text1" w:themeFillTint="19"/>
      </w:tcPr>
    </w:tblStylePr>
    <w:tblStylePr w:type="lastRow">
      <w:rPr>
        <w:b/>
        <w:bCs/>
        <w:color w:val="000000" w:themeColor="text1"/>
        <w:rFonts w:ascii="Carlito" w:hAnsi="Carlito" w:cs="Carlito" w:eastAsia="Carli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rlito" w:hAnsi="Carlito" w:cs="Carlito" w:eastAsia="Carlit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rlito" w:hAnsi="Carlito" w:cs="Carlito" w:eastAsia="Carlito"/>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Fonts w:ascii="Carlito" w:hAnsi="Carlito" w:cs="Carlito" w:eastAsia="Carlito"/>
      </w:rPr>
      <w:tblPr/>
      <w:tcPr>
        <w:shd w:val="clear" w:color="auto" w:fill="EDF2F8" w:themeFill="accent1" w:themeFillTint="19"/>
      </w:tcPr>
    </w:tblStylePr>
    <w:tblStylePr w:type="lastRow">
      <w:rPr>
        <w:b/>
        <w:bCs/>
        <w:color w:val="000000" w:themeColor="text1"/>
        <w:rFonts w:ascii="Carlito" w:hAnsi="Carlito" w:cs="Carlito" w:eastAsia="Carli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rlito" w:hAnsi="Carlito" w:cs="Carlito" w:eastAsia="Carlit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rlito" w:hAnsi="Carlito" w:cs="Carlito" w:eastAsia="Carlito"/>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Fonts w:ascii="Carlito" w:hAnsi="Carlito" w:cs="Carlito" w:eastAsia="Carlito"/>
      </w:rPr>
      <w:tblPr/>
      <w:tcPr>
        <w:shd w:val="clear" w:color="auto" w:fill="F8EDED" w:themeFill="accent2" w:themeFillTint="19"/>
      </w:tcPr>
    </w:tblStylePr>
    <w:tblStylePr w:type="lastRow">
      <w:rPr>
        <w:b/>
        <w:bCs/>
        <w:color w:val="000000" w:themeColor="text1"/>
        <w:rFonts w:ascii="Carlito" w:hAnsi="Carlito" w:cs="Carlito" w:eastAsia="Carli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rlito" w:hAnsi="Carlito" w:cs="Carlito" w:eastAsia="Carlit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rlito" w:hAnsi="Carlito" w:cs="Carlito" w:eastAsia="Carlito"/>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Fonts w:ascii="Carlito" w:hAnsi="Carlito" w:cs="Carlito" w:eastAsia="Carlito"/>
      </w:rPr>
      <w:tblPr/>
      <w:tcPr>
        <w:shd w:val="clear" w:color="auto" w:fill="F5F8EE" w:themeFill="accent3" w:themeFillTint="19"/>
      </w:tcPr>
    </w:tblStylePr>
    <w:tblStylePr w:type="lastRow">
      <w:rPr>
        <w:b/>
        <w:bCs/>
        <w:color w:val="000000" w:themeColor="text1"/>
        <w:rFonts w:ascii="Carlito" w:hAnsi="Carlito" w:cs="Carlito" w:eastAsia="Carli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rlito" w:hAnsi="Carlito" w:cs="Carlito" w:eastAsia="Carlit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rlito" w:hAnsi="Carlito" w:cs="Carlito" w:eastAsia="Carlito"/>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Fonts w:ascii="Carlito" w:hAnsi="Carlito" w:cs="Carlito" w:eastAsia="Carlito"/>
      </w:rPr>
      <w:tblPr/>
      <w:tcPr>
        <w:shd w:val="clear" w:color="auto" w:fill="F2EFF6" w:themeFill="accent4" w:themeFillTint="19"/>
      </w:tcPr>
    </w:tblStylePr>
    <w:tblStylePr w:type="lastRow">
      <w:rPr>
        <w:b/>
        <w:bCs/>
        <w:color w:val="000000" w:themeColor="text1"/>
        <w:rFonts w:ascii="Carlito" w:hAnsi="Carlito" w:cs="Carlito" w:eastAsia="Carli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rlito" w:hAnsi="Carlito" w:cs="Carlito" w:eastAsia="Carlit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rlito" w:hAnsi="Carlito" w:cs="Carlito" w:eastAsia="Carlito"/>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Fonts w:ascii="Carlito" w:hAnsi="Carlito" w:cs="Carlito" w:eastAsia="Carlito"/>
      </w:rPr>
      <w:tblPr/>
      <w:tcPr>
        <w:shd w:val="clear" w:color="auto" w:fill="EDF6F9" w:themeFill="accent5" w:themeFillTint="19"/>
      </w:tcPr>
    </w:tblStylePr>
    <w:tblStylePr w:type="lastRow">
      <w:rPr>
        <w:b/>
        <w:bCs/>
        <w:color w:val="000000" w:themeColor="text1"/>
        <w:rFonts w:ascii="Carlito" w:hAnsi="Carlito" w:cs="Carlito" w:eastAsia="Carli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rlito" w:hAnsi="Carlito" w:cs="Carlito" w:eastAsia="Carlit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rlito" w:hAnsi="Carlito" w:cs="Carlito" w:eastAsia="Carlito"/>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before="0"/>
    </w:pPr>
    <w:rPr>
      <w:rFonts w:asciiTheme="majorHAnsi" w:eastAsiaTheme="majorEastAsia" w:hAnsiTheme="majorHAnsi" w:cstheme="majorBidi" w:ascii="Carlito" w:hAnsi="Carlito" w:cs="Carlito" w:eastAsia="Carlito"/>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Fonts w:ascii="Carlito" w:hAnsi="Carlito" w:cs="Carlito" w:eastAsia="Carlito"/>
      </w:rPr>
      <w:tblPr/>
      <w:tcPr>
        <w:shd w:val="clear" w:color="auto" w:fill="FEF4EC" w:themeFill="accent6" w:themeFillTint="19"/>
      </w:tcPr>
    </w:tblStylePr>
    <w:tblStylePr w:type="lastRow">
      <w:rPr>
        <w:b/>
        <w:bCs/>
        <w:color w:val="000000" w:themeColor="text1"/>
        <w:rFonts w:ascii="Carlito" w:hAnsi="Carlito" w:cs="Carlito" w:eastAsia="Carli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Fonts w:ascii="Carlito" w:hAnsi="Carlito" w:cs="Carlito" w:eastAsia="Carlit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Fonts w:ascii="Carlito" w:hAnsi="Carlito" w:cs="Carlito" w:eastAsia="Carlito"/>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Fonts w:ascii="Carlito" w:hAnsi="Carlito" w:cs="Carlito" w:eastAsia="Carli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Fonts w:ascii="Carlito" w:hAnsi="Carlito" w:cs="Carlito" w:eastAsia="Carli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Fonts w:ascii="Carlito" w:hAnsi="Carlito" w:cs="Carlito" w:eastAsia="Carlito"/>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Fonts w:ascii="Carlito" w:hAnsi="Carlito" w:cs="Carlito" w:eastAsia="Carlito"/>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rPr>
      <w:rFonts w:ascii="Carlito" w:hAnsi="Carlito" w:cs="Carlito" w:eastAsia="Carlito"/>
    </w:rPr>
  </w:style>
  <w:style w:type="table" w:styleId="MediumGrid3-Accent1">
    <w:name w:val="Medium Grid 3 Accent 1"/>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Fonts w:ascii="Carlito" w:hAnsi="Carlito" w:cs="Carlito" w:eastAsia="Carli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Fonts w:ascii="Carlito" w:hAnsi="Carlito" w:cs="Carlito" w:eastAsia="Carli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Fonts w:ascii="Carlito" w:hAnsi="Carlito" w:cs="Carlito" w:eastAsia="Carlito"/>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Fonts w:ascii="Carlito" w:hAnsi="Carlito" w:cs="Carlito" w:eastAsia="Carlito"/>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rPr>
      <w:rFonts w:ascii="Carlito" w:hAnsi="Carlito" w:cs="Carlito" w:eastAsia="Carlito"/>
    </w:rPr>
  </w:style>
  <w:style w:type="table" w:styleId="MediumGrid3-Accent2">
    <w:name w:val="Medium Grid 3 Accent 2"/>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Fonts w:ascii="Carlito" w:hAnsi="Carlito" w:cs="Carlito" w:eastAsia="Carli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Fonts w:ascii="Carlito" w:hAnsi="Carlito" w:cs="Carlito" w:eastAsia="Carli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Fonts w:ascii="Carlito" w:hAnsi="Carlito" w:cs="Carlito" w:eastAsia="Carlito"/>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Fonts w:ascii="Carlito" w:hAnsi="Carlito" w:cs="Carlito" w:eastAsia="Carlito"/>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rPr>
      <w:rFonts w:ascii="Carlito" w:hAnsi="Carlito" w:cs="Carlito" w:eastAsia="Carlito"/>
    </w:rPr>
  </w:style>
  <w:style w:type="table" w:styleId="MediumGrid3-Accent3">
    <w:name w:val="Medium Grid 3 Accent 3"/>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Fonts w:ascii="Carlito" w:hAnsi="Carlito" w:cs="Carlito" w:eastAsia="Carli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Fonts w:ascii="Carlito" w:hAnsi="Carlito" w:cs="Carlito" w:eastAsia="Carli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Fonts w:ascii="Carlito" w:hAnsi="Carlito" w:cs="Carlito" w:eastAsia="Carlito"/>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Fonts w:ascii="Carlito" w:hAnsi="Carlito" w:cs="Carlito" w:eastAsia="Carlito"/>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rPr>
      <w:rFonts w:ascii="Carlito" w:hAnsi="Carlito" w:cs="Carlito" w:eastAsia="Carlito"/>
    </w:rPr>
  </w:style>
  <w:style w:type="table" w:styleId="MediumGrid3-Accent4">
    <w:name w:val="Medium Grid 3 Accent 4"/>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Fonts w:ascii="Carlito" w:hAnsi="Carlito" w:cs="Carlito" w:eastAsia="Carli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Fonts w:ascii="Carlito" w:hAnsi="Carlito" w:cs="Carlito" w:eastAsia="Carli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Fonts w:ascii="Carlito" w:hAnsi="Carlito" w:cs="Carlito" w:eastAsia="Carlito"/>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Fonts w:ascii="Carlito" w:hAnsi="Carlito" w:cs="Carlito" w:eastAsia="Carlito"/>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rPr>
      <w:rFonts w:ascii="Carlito" w:hAnsi="Carlito" w:cs="Carlito" w:eastAsia="Carlito"/>
    </w:rPr>
  </w:style>
  <w:style w:type="table" w:styleId="MediumGrid3-Accent5">
    <w:name w:val="Medium Grid 3 Accent 5"/>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Fonts w:ascii="Carlito" w:hAnsi="Carlito" w:cs="Carlito" w:eastAsia="Carli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Fonts w:ascii="Carlito" w:hAnsi="Carlito" w:cs="Carlito" w:eastAsia="Carli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Fonts w:ascii="Carlito" w:hAnsi="Carlito" w:cs="Carlito" w:eastAsia="Carlito"/>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Fonts w:ascii="Carlito" w:hAnsi="Carlito" w:cs="Carlito" w:eastAsia="Carlito"/>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rPr>
      <w:rFonts w:ascii="Carlito" w:hAnsi="Carlito" w:cs="Carlito" w:eastAsia="Carlito"/>
    </w:rPr>
  </w:style>
  <w:style w:type="table" w:styleId="MediumGrid3-Accent6">
    <w:name w:val="Medium Grid 3 Accent 6"/>
    <w:basedOn w:val="TableNormal"/>
    <w:uiPriority w:val="69"/>
    <w:rsid w:val="00CB0664"/>
    <w:pPr>
      <w:spacing w:after="0" w:line="240" w:lineRule="auto" w:before="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Fonts w:ascii="Carlito" w:hAnsi="Carlito" w:cs="Carlito" w:eastAsia="Carli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Fonts w:ascii="Carlito" w:hAnsi="Carlito" w:cs="Carlito" w:eastAsia="Carli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Fonts w:ascii="Carlito" w:hAnsi="Carlito" w:cs="Carlito" w:eastAsia="Carlito"/>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Fonts w:ascii="Carlito" w:hAnsi="Carlito" w:cs="Carlito" w:eastAsia="Carlito"/>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rPr>
      <w:rFonts w:ascii="Carlito" w:hAnsi="Carlito" w:cs="Carlito" w:eastAsia="Carlito"/>
    </w:rPr>
  </w:style>
  <w:style w:type="table" w:styleId="DarkList">
    <w:name w:val="Dark List"/>
    <w:basedOn w:val="TableNormal"/>
    <w:uiPriority w:val="70"/>
    <w:rsid w:val="00CB0664"/>
    <w:pPr>
      <w:spacing w:after="0" w:line="240" w:lineRule="auto" w:before="0"/>
    </w:pPr>
    <w:rPr>
      <w:color w:val="FFFFFF" w:themeColor="background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Fonts w:ascii="Carlito" w:hAnsi="Carlito" w:cs="Carlito" w:eastAsia="Carlit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before="0"/>
    </w:pPr>
    <w:rPr>
      <w:color w:val="FFFFFF" w:themeColor="background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Fonts w:ascii="Carlito" w:hAnsi="Carlito" w:cs="Carlito" w:eastAsia="Carlit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before="0"/>
    </w:pPr>
    <w:rPr>
      <w:color w:val="FFFFFF" w:themeColor="background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Fonts w:ascii="Carlito" w:hAnsi="Carlito" w:cs="Carlito" w:eastAsia="Carlit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before="0"/>
    </w:pPr>
    <w:rPr>
      <w:color w:val="FFFFFF" w:themeColor="background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Fonts w:ascii="Carlito" w:hAnsi="Carlito" w:cs="Carlito" w:eastAsia="Carlit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before="0"/>
    </w:pPr>
    <w:rPr>
      <w:color w:val="FFFFFF" w:themeColor="background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Fonts w:ascii="Carlito" w:hAnsi="Carlito" w:cs="Carlito" w:eastAsia="Carlit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before="0"/>
    </w:pPr>
    <w:rPr>
      <w:color w:val="FFFFFF" w:themeColor="background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Fonts w:ascii="Carlito" w:hAnsi="Carlito" w:cs="Carlito" w:eastAsia="Carlit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before="0"/>
    </w:pPr>
    <w:rPr>
      <w:color w:val="FFFFFF" w:themeColor="background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Fonts w:ascii="Carlito" w:hAnsi="Carlito" w:cs="Carlito" w:eastAsia="Carlit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Fonts w:ascii="Carlito" w:hAnsi="Carlito" w:cs="Carlito" w:eastAsia="Carlito"/>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Fonts w:ascii="Carlito" w:hAnsi="Carlito" w:cs="Carlito" w:eastAsia="Carlito"/>
      </w:rPr>
      <w:tblPr/>
      <w:tcPr>
        <w:tcBorders>
          <w:top w:val="single" w:sz="6" w:space="0" w:color="FFFFFF" w:themeColor="background1"/>
        </w:tcBorders>
        <w:shd w:val="clear" w:color="auto" w:fill="000000" w:themeFill="text1" w:themeFillShade="99"/>
      </w:tcPr>
    </w:tblStylePr>
    <w:tblStylePr w:type="firstCol">
      <w:rPr>
        <w:color w:val="FFFFFF" w:themeColor="background1"/>
        <w:rFonts w:ascii="Carlito" w:hAnsi="Carlito" w:cs="Carlito" w:eastAsia="Carlito"/>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Fonts w:ascii="Carlito" w:hAnsi="Carlito" w:cs="Carlito" w:eastAsia="Carlito"/>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Fonts w:ascii="Carlito" w:hAnsi="Carlito" w:cs="Carlito" w:eastAsia="Carlito"/>
      </w:rPr>
    </w:tblStylePr>
    <w:tblStylePr w:type="nwCell">
      <w:rPr>
        <w:color w:val="000000" w:themeColor="text1"/>
        <w:rFonts w:ascii="Carlito" w:hAnsi="Carlito" w:cs="Carlito" w:eastAsia="Carlito"/>
      </w:rPr>
    </w:tblStylePr>
  </w:style>
  <w:style w:type="table" w:styleId="ColorfulShading-Accent1">
    <w:name w:val="Colorful Shading Accent 1"/>
    <w:basedOn w:val="TableNormal"/>
    <w:uiPriority w:val="71"/>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Fonts w:ascii="Carlito" w:hAnsi="Carlito" w:cs="Carlito" w:eastAsia="Carlito"/>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Fonts w:ascii="Carlito" w:hAnsi="Carlito" w:cs="Carlito" w:eastAsia="Carlito"/>
      </w:rPr>
      <w:tblPr/>
      <w:tcPr>
        <w:tcBorders>
          <w:top w:val="single" w:sz="6" w:space="0" w:color="FFFFFF" w:themeColor="background1"/>
        </w:tcBorders>
        <w:shd w:val="clear" w:color="auto" w:fill="2C4C74" w:themeFill="accent1" w:themeFillShade="99"/>
      </w:tcPr>
    </w:tblStylePr>
    <w:tblStylePr w:type="firstCol">
      <w:rPr>
        <w:color w:val="FFFFFF" w:themeColor="background1"/>
        <w:rFonts w:ascii="Carlito" w:hAnsi="Carlito" w:cs="Carlito" w:eastAsia="Carlito"/>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Fonts w:ascii="Carlito" w:hAnsi="Carlito" w:cs="Carlito" w:eastAsia="Carlito"/>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Fonts w:ascii="Carlito" w:hAnsi="Carlito" w:cs="Carlito" w:eastAsia="Carlito"/>
      </w:rPr>
    </w:tblStylePr>
    <w:tblStylePr w:type="nwCell">
      <w:rPr>
        <w:color w:val="000000" w:themeColor="text1"/>
        <w:rFonts w:ascii="Carlito" w:hAnsi="Carlito" w:cs="Carlito" w:eastAsia="Carlito"/>
      </w:rPr>
    </w:tblStylePr>
  </w:style>
  <w:style w:type="table" w:styleId="ColorfulShading-Accent2">
    <w:name w:val="Colorful Shading Accent 2"/>
    <w:basedOn w:val="TableNormal"/>
    <w:uiPriority w:val="71"/>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Fonts w:ascii="Carlito" w:hAnsi="Carlito" w:cs="Carlito" w:eastAsia="Carlito"/>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Fonts w:ascii="Carlito" w:hAnsi="Carlito" w:cs="Carlito" w:eastAsia="Carlito"/>
      </w:rPr>
      <w:tblPr/>
      <w:tcPr>
        <w:tcBorders>
          <w:top w:val="single" w:sz="6" w:space="0" w:color="FFFFFF" w:themeColor="background1"/>
        </w:tcBorders>
        <w:shd w:val="clear" w:color="auto" w:fill="772C2A" w:themeFill="accent2" w:themeFillShade="99"/>
      </w:tcPr>
    </w:tblStylePr>
    <w:tblStylePr w:type="firstCol">
      <w:rPr>
        <w:color w:val="FFFFFF" w:themeColor="background1"/>
        <w:rFonts w:ascii="Carlito" w:hAnsi="Carlito" w:cs="Carlito" w:eastAsia="Carlito"/>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Fonts w:ascii="Carlito" w:hAnsi="Carlito" w:cs="Carlito" w:eastAsia="Carlito"/>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Fonts w:ascii="Carlito" w:hAnsi="Carlito" w:cs="Carlito" w:eastAsia="Carlito"/>
      </w:rPr>
    </w:tblStylePr>
    <w:tblStylePr w:type="nwCell">
      <w:rPr>
        <w:color w:val="000000" w:themeColor="text1"/>
        <w:rFonts w:ascii="Carlito" w:hAnsi="Carlito" w:cs="Carlito" w:eastAsia="Carlito"/>
      </w:rPr>
    </w:tblStylePr>
  </w:style>
  <w:style w:type="table" w:styleId="ColorfulShading-Accent3">
    <w:name w:val="Colorful Shading Accent 3"/>
    <w:basedOn w:val="TableNormal"/>
    <w:uiPriority w:val="71"/>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Fonts w:ascii="Carlito" w:hAnsi="Carlito" w:cs="Carlito" w:eastAsia="Carlito"/>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Fonts w:ascii="Carlito" w:hAnsi="Carlito" w:cs="Carlito" w:eastAsia="Carlito"/>
      </w:rPr>
      <w:tblPr/>
      <w:tcPr>
        <w:tcBorders>
          <w:top w:val="single" w:sz="6" w:space="0" w:color="FFFFFF" w:themeColor="background1"/>
        </w:tcBorders>
        <w:shd w:val="clear" w:color="auto" w:fill="5E7530" w:themeFill="accent3" w:themeFillShade="99"/>
      </w:tcPr>
    </w:tblStylePr>
    <w:tblStylePr w:type="firstCol">
      <w:rPr>
        <w:color w:val="FFFFFF" w:themeColor="background1"/>
        <w:rFonts w:ascii="Carlito" w:hAnsi="Carlito" w:cs="Carlito" w:eastAsia="Carlito"/>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Fonts w:ascii="Carlito" w:hAnsi="Carlito" w:cs="Carlito" w:eastAsia="Carlito"/>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Fonts w:ascii="Carlito" w:hAnsi="Carlito" w:cs="Carlito" w:eastAsia="Carlito"/>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Fonts w:ascii="Carlito" w:hAnsi="Carlito" w:cs="Carlito" w:eastAsia="Carlito"/>
      </w:rPr>
      <w:tblPr/>
      <w:tcPr>
        <w:tcBorders>
          <w:top w:val="single" w:sz="6" w:space="0" w:color="FFFFFF" w:themeColor="background1"/>
        </w:tcBorders>
        <w:shd w:val="clear" w:color="auto" w:fill="4C3B62" w:themeFill="accent4" w:themeFillShade="99"/>
      </w:tcPr>
    </w:tblStylePr>
    <w:tblStylePr w:type="firstCol">
      <w:rPr>
        <w:color w:val="FFFFFF" w:themeColor="background1"/>
        <w:rFonts w:ascii="Carlito" w:hAnsi="Carlito" w:cs="Carlito" w:eastAsia="Carlito"/>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Fonts w:ascii="Carlito" w:hAnsi="Carlito" w:cs="Carlito" w:eastAsia="Carlito"/>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Fonts w:ascii="Carlito" w:hAnsi="Carlito" w:cs="Carlito" w:eastAsia="Carlito"/>
      </w:rPr>
    </w:tblStylePr>
    <w:tblStylePr w:type="nwCell">
      <w:rPr>
        <w:color w:val="000000" w:themeColor="text1"/>
        <w:rFonts w:ascii="Carlito" w:hAnsi="Carlito" w:cs="Carlito" w:eastAsia="Carlito"/>
      </w:rPr>
    </w:tblStylePr>
  </w:style>
  <w:style w:type="table" w:styleId="ColorfulShading-Accent5">
    <w:name w:val="Colorful Shading Accent 5"/>
    <w:basedOn w:val="TableNormal"/>
    <w:uiPriority w:val="71"/>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Fonts w:ascii="Carlito" w:hAnsi="Carlito" w:cs="Carlito" w:eastAsia="Carlito"/>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Fonts w:ascii="Carlito" w:hAnsi="Carlito" w:cs="Carlito" w:eastAsia="Carlito"/>
      </w:rPr>
      <w:tblPr/>
      <w:tcPr>
        <w:tcBorders>
          <w:top w:val="single" w:sz="6" w:space="0" w:color="FFFFFF" w:themeColor="background1"/>
        </w:tcBorders>
        <w:shd w:val="clear" w:color="auto" w:fill="276A7C" w:themeFill="accent5" w:themeFillShade="99"/>
      </w:tcPr>
    </w:tblStylePr>
    <w:tblStylePr w:type="firstCol">
      <w:rPr>
        <w:color w:val="FFFFFF" w:themeColor="background1"/>
        <w:rFonts w:ascii="Carlito" w:hAnsi="Carlito" w:cs="Carlito" w:eastAsia="Carlito"/>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Fonts w:ascii="Carlito" w:hAnsi="Carlito" w:cs="Carlito" w:eastAsia="Carlito"/>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Fonts w:ascii="Carlito" w:hAnsi="Carlito" w:cs="Carlito" w:eastAsia="Carlito"/>
      </w:rPr>
    </w:tblStylePr>
    <w:tblStylePr w:type="nwCell">
      <w:rPr>
        <w:color w:val="000000" w:themeColor="text1"/>
        <w:rFonts w:ascii="Carlito" w:hAnsi="Carlito" w:cs="Carlito" w:eastAsia="Carlito"/>
      </w:rPr>
    </w:tblStylePr>
  </w:style>
  <w:style w:type="table" w:styleId="ColorfulShading-Accent6">
    <w:name w:val="Colorful Shading Accent 6"/>
    <w:basedOn w:val="TableNormal"/>
    <w:uiPriority w:val="71"/>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Fonts w:ascii="Carlito" w:hAnsi="Carlito" w:cs="Carlito" w:eastAsia="Carlito"/>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Fonts w:ascii="Carlito" w:hAnsi="Carlito" w:cs="Carlito" w:eastAsia="Carlito"/>
      </w:rPr>
      <w:tblPr/>
      <w:tcPr>
        <w:tcBorders>
          <w:top w:val="single" w:sz="6" w:space="0" w:color="FFFFFF" w:themeColor="background1"/>
        </w:tcBorders>
        <w:shd w:val="clear" w:color="auto" w:fill="B65608" w:themeFill="accent6" w:themeFillShade="99"/>
      </w:tcPr>
    </w:tblStylePr>
    <w:tblStylePr w:type="firstCol">
      <w:rPr>
        <w:color w:val="FFFFFF" w:themeColor="background1"/>
        <w:rFonts w:ascii="Carlito" w:hAnsi="Carlito" w:cs="Carlito" w:eastAsia="Carlito"/>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Fonts w:ascii="Carlito" w:hAnsi="Carlito" w:cs="Carlito" w:eastAsia="Carlito"/>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Fonts w:ascii="Carlito" w:hAnsi="Carlito" w:cs="Carlito" w:eastAsia="Carlito"/>
      </w:rPr>
    </w:tblStylePr>
    <w:tblStylePr w:type="nwCell">
      <w:rPr>
        <w:color w:val="000000" w:themeColor="text1"/>
        <w:rFonts w:ascii="Carlito" w:hAnsi="Carlito" w:cs="Carlito" w:eastAsia="Carlito"/>
      </w:rPr>
    </w:tblStylePr>
  </w:style>
  <w:style w:type="table" w:styleId="ColorfulList">
    <w:name w:val="Colorful List"/>
    <w:basedOn w:val="TableNormal"/>
    <w:uiPriority w:val="72"/>
    <w:rsid w:val="00CB0664"/>
    <w:pPr>
      <w:spacing w:after="0" w:line="240" w:lineRule="auto" w:before="0"/>
    </w:pPr>
    <w:rPr>
      <w:color w:val="000000" w:themeColor="text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Fonts w:ascii="Carlito" w:hAnsi="Carlito" w:cs="Carlito" w:eastAsia="Carlito"/>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Fonts w:ascii="Carlito" w:hAnsi="Carlito" w:cs="Carlito" w:eastAsia="Carlito"/>
      </w:rPr>
      <w:tblPr/>
      <w:tcPr>
        <w:tcBorders>
          <w:top w:val="single" w:sz="12" w:space="0" w:color="000000" w:themeColor="text1"/>
        </w:tcBorders>
        <w:shd w:val="clear" w:color="auto" w:fill="FFFFFF" w:themeFill="background1"/>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before="0"/>
    </w:pPr>
    <w:rPr>
      <w:color w:val="000000" w:themeColor="text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Fonts w:ascii="Carlito" w:hAnsi="Carlito" w:cs="Carlito" w:eastAsia="Carlito"/>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Fonts w:ascii="Carlito" w:hAnsi="Carlito" w:cs="Carlito" w:eastAsia="Carlito"/>
      </w:rPr>
      <w:tblPr/>
      <w:tcPr>
        <w:tcBorders>
          <w:top w:val="single" w:sz="12" w:space="0" w:color="000000" w:themeColor="text1"/>
        </w:tcBorders>
        <w:shd w:val="clear" w:color="auto" w:fill="FFFFFF" w:themeFill="background1"/>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before="0"/>
    </w:pPr>
    <w:rPr>
      <w:color w:val="000000" w:themeColor="text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Fonts w:ascii="Carlito" w:hAnsi="Carlito" w:cs="Carlito" w:eastAsia="Carlito"/>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Fonts w:ascii="Carlito" w:hAnsi="Carlito" w:cs="Carlito" w:eastAsia="Carlito"/>
      </w:rPr>
      <w:tblPr/>
      <w:tcPr>
        <w:tcBorders>
          <w:top w:val="single" w:sz="12" w:space="0" w:color="000000" w:themeColor="text1"/>
        </w:tcBorders>
        <w:shd w:val="clear" w:color="auto" w:fill="FFFFFF" w:themeFill="background1"/>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before="0"/>
    </w:pPr>
    <w:rPr>
      <w:color w:val="000000" w:themeColor="text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Fonts w:ascii="Carlito" w:hAnsi="Carlito" w:cs="Carlito" w:eastAsia="Carlito"/>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Fonts w:ascii="Carlito" w:hAnsi="Carlito" w:cs="Carlito" w:eastAsia="Carlito"/>
      </w:rPr>
      <w:tblPr/>
      <w:tcPr>
        <w:tcBorders>
          <w:top w:val="single" w:sz="12" w:space="0" w:color="000000" w:themeColor="text1"/>
        </w:tcBorders>
        <w:shd w:val="clear" w:color="auto" w:fill="FFFFFF" w:themeFill="background1"/>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before="0"/>
    </w:pPr>
    <w:rPr>
      <w:color w:val="000000" w:themeColor="text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Fonts w:ascii="Carlito" w:hAnsi="Carlito" w:cs="Carlito" w:eastAsia="Carlito"/>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Fonts w:ascii="Carlito" w:hAnsi="Carlito" w:cs="Carlito" w:eastAsia="Carlito"/>
      </w:rPr>
      <w:tblPr/>
      <w:tcPr>
        <w:tcBorders>
          <w:top w:val="single" w:sz="12" w:space="0" w:color="000000" w:themeColor="text1"/>
        </w:tcBorders>
        <w:shd w:val="clear" w:color="auto" w:fill="FFFFFF" w:themeFill="background1"/>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before="0"/>
    </w:pPr>
    <w:rPr>
      <w:color w:val="000000" w:themeColor="text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Fonts w:ascii="Carlito" w:hAnsi="Carlito" w:cs="Carlito" w:eastAsia="Carlito"/>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Fonts w:ascii="Carlito" w:hAnsi="Carlito" w:cs="Carlito" w:eastAsia="Carlito"/>
      </w:rPr>
      <w:tblPr/>
      <w:tcPr>
        <w:tcBorders>
          <w:top w:val="single" w:sz="12" w:space="0" w:color="000000" w:themeColor="text1"/>
        </w:tcBorders>
        <w:shd w:val="clear" w:color="auto" w:fill="FFFFFF" w:themeFill="background1"/>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before="0"/>
    </w:pPr>
    <w:rPr>
      <w:color w:val="000000" w:themeColor="text1"/>
      <w:rFonts w:ascii="Carlito" w:hAnsi="Carlito" w:cs="Carlito" w:eastAsia="Carlito"/>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Fonts w:ascii="Carlito" w:hAnsi="Carlito" w:cs="Carlito" w:eastAsia="Carlito"/>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Fonts w:ascii="Carlito" w:hAnsi="Carlito" w:cs="Carlito" w:eastAsia="Carlito"/>
      </w:rPr>
      <w:tblPr/>
      <w:tcPr>
        <w:tcBorders>
          <w:top w:val="single" w:sz="12" w:space="0" w:color="000000" w:themeColor="text1"/>
        </w:tcBorders>
        <w:shd w:val="clear" w:color="auto" w:fill="FFFFFF" w:themeFill="background1"/>
      </w:tcPr>
    </w:tblStylePr>
    <w:tblStylePr w:type="firstCol">
      <w:rPr>
        <w:b/>
        <w:bCs/>
        <w:rFonts w:ascii="Carlito" w:hAnsi="Carlito" w:cs="Carlito" w:eastAsia="Carlito"/>
      </w:rPr>
    </w:tblStylePr>
    <w:tblStylePr w:type="lastCol">
      <w:rPr>
        <w:b/>
        <w:bCs/>
        <w:rFonts w:ascii="Carlito" w:hAnsi="Carlito" w:cs="Carlito" w:eastAsia="Carlito"/>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Fonts w:ascii="Carlito" w:hAnsi="Carlito" w:cs="Carlito" w:eastAsia="Carlito"/>
      </w:rPr>
      <w:tblPr/>
      <w:tcPr>
        <w:shd w:val="clear" w:color="auto" w:fill="999999" w:themeFill="text1" w:themeFillTint="66"/>
      </w:tcPr>
    </w:tblStylePr>
    <w:tblStylePr w:type="lastRow">
      <w:rPr>
        <w:b/>
        <w:bCs/>
        <w:color w:val="000000" w:themeColor="text1"/>
        <w:rFonts w:ascii="Carlito" w:hAnsi="Carlito" w:cs="Carlito" w:eastAsia="Carlito"/>
      </w:rPr>
      <w:tblPr/>
      <w:tcPr>
        <w:shd w:val="clear" w:color="auto" w:fill="999999" w:themeFill="text1" w:themeFillTint="66"/>
      </w:tcPr>
    </w:tblStylePr>
    <w:tblStylePr w:type="firstCol">
      <w:rPr>
        <w:color w:val="FFFFFF" w:themeColor="background1"/>
        <w:rFonts w:ascii="Carlito" w:hAnsi="Carlito" w:cs="Carlito" w:eastAsia="Carlito"/>
      </w:rPr>
      <w:tblPr/>
      <w:tcPr>
        <w:shd w:val="clear" w:color="auto" w:fill="000000" w:themeFill="text1" w:themeFillShade="BF"/>
      </w:tcPr>
    </w:tblStylePr>
    <w:tblStylePr w:type="lastCol">
      <w:rPr>
        <w:color w:val="FFFFFF" w:themeColor="background1"/>
        <w:rFonts w:ascii="Carlito" w:hAnsi="Carlito" w:cs="Carlito" w:eastAsia="Carlito"/>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Fonts w:ascii="Carlito" w:hAnsi="Carlito" w:cs="Carlito" w:eastAsia="Carlito"/>
      </w:rPr>
      <w:tblPr/>
      <w:tcPr>
        <w:shd w:val="clear" w:color="auto" w:fill="B8CCE4" w:themeFill="accent1" w:themeFillTint="66"/>
      </w:tcPr>
    </w:tblStylePr>
    <w:tblStylePr w:type="lastRow">
      <w:rPr>
        <w:b/>
        <w:bCs/>
        <w:color w:val="000000" w:themeColor="text1"/>
        <w:rFonts w:ascii="Carlito" w:hAnsi="Carlito" w:cs="Carlito" w:eastAsia="Carlito"/>
      </w:rPr>
      <w:tblPr/>
      <w:tcPr>
        <w:shd w:val="clear" w:color="auto" w:fill="B8CCE4" w:themeFill="accent1" w:themeFillTint="66"/>
      </w:tcPr>
    </w:tblStylePr>
    <w:tblStylePr w:type="firstCol">
      <w:rPr>
        <w:color w:val="FFFFFF" w:themeColor="background1"/>
        <w:rFonts w:ascii="Carlito" w:hAnsi="Carlito" w:cs="Carlito" w:eastAsia="Carlito"/>
      </w:rPr>
      <w:tblPr/>
      <w:tcPr>
        <w:shd w:val="clear" w:color="auto" w:fill="365F91" w:themeFill="accent1" w:themeFillShade="BF"/>
      </w:tcPr>
    </w:tblStylePr>
    <w:tblStylePr w:type="lastCol">
      <w:rPr>
        <w:color w:val="FFFFFF" w:themeColor="background1"/>
        <w:rFonts w:ascii="Carlito" w:hAnsi="Carlito" w:cs="Carlito" w:eastAsia="Carlito"/>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Fonts w:ascii="Carlito" w:hAnsi="Carlito" w:cs="Carlito" w:eastAsia="Carlito"/>
      </w:rPr>
      <w:tblPr/>
      <w:tcPr>
        <w:shd w:val="clear" w:color="auto" w:fill="E5B8B7" w:themeFill="accent2" w:themeFillTint="66"/>
      </w:tcPr>
    </w:tblStylePr>
    <w:tblStylePr w:type="lastRow">
      <w:rPr>
        <w:b/>
        <w:bCs/>
        <w:color w:val="000000" w:themeColor="text1"/>
        <w:rFonts w:ascii="Carlito" w:hAnsi="Carlito" w:cs="Carlito" w:eastAsia="Carlito"/>
      </w:rPr>
      <w:tblPr/>
      <w:tcPr>
        <w:shd w:val="clear" w:color="auto" w:fill="E5B8B7" w:themeFill="accent2" w:themeFillTint="66"/>
      </w:tcPr>
    </w:tblStylePr>
    <w:tblStylePr w:type="firstCol">
      <w:rPr>
        <w:color w:val="FFFFFF" w:themeColor="background1"/>
        <w:rFonts w:ascii="Carlito" w:hAnsi="Carlito" w:cs="Carlito" w:eastAsia="Carlito"/>
      </w:rPr>
      <w:tblPr/>
      <w:tcPr>
        <w:shd w:val="clear" w:color="auto" w:fill="943634" w:themeFill="accent2" w:themeFillShade="BF"/>
      </w:tcPr>
    </w:tblStylePr>
    <w:tblStylePr w:type="lastCol">
      <w:rPr>
        <w:color w:val="FFFFFF" w:themeColor="background1"/>
        <w:rFonts w:ascii="Carlito" w:hAnsi="Carlito" w:cs="Carlito" w:eastAsia="Carlito"/>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Fonts w:ascii="Carlito" w:hAnsi="Carlito" w:cs="Carlito" w:eastAsia="Carlito"/>
      </w:rPr>
      <w:tblPr/>
      <w:tcPr>
        <w:shd w:val="clear" w:color="auto" w:fill="D6E3BC" w:themeFill="accent3" w:themeFillTint="66"/>
      </w:tcPr>
    </w:tblStylePr>
    <w:tblStylePr w:type="lastRow">
      <w:rPr>
        <w:b/>
        <w:bCs/>
        <w:color w:val="000000" w:themeColor="text1"/>
        <w:rFonts w:ascii="Carlito" w:hAnsi="Carlito" w:cs="Carlito" w:eastAsia="Carlito"/>
      </w:rPr>
      <w:tblPr/>
      <w:tcPr>
        <w:shd w:val="clear" w:color="auto" w:fill="D6E3BC" w:themeFill="accent3" w:themeFillTint="66"/>
      </w:tcPr>
    </w:tblStylePr>
    <w:tblStylePr w:type="firstCol">
      <w:rPr>
        <w:color w:val="FFFFFF" w:themeColor="background1"/>
        <w:rFonts w:ascii="Carlito" w:hAnsi="Carlito" w:cs="Carlito" w:eastAsia="Carlito"/>
      </w:rPr>
      <w:tblPr/>
      <w:tcPr>
        <w:shd w:val="clear" w:color="auto" w:fill="76923C" w:themeFill="accent3" w:themeFillShade="BF"/>
      </w:tcPr>
    </w:tblStylePr>
    <w:tblStylePr w:type="lastCol">
      <w:rPr>
        <w:color w:val="FFFFFF" w:themeColor="background1"/>
        <w:rFonts w:ascii="Carlito" w:hAnsi="Carlito" w:cs="Carlito" w:eastAsia="Carlito"/>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Fonts w:ascii="Carlito" w:hAnsi="Carlito" w:cs="Carlito" w:eastAsia="Carlito"/>
      </w:rPr>
      <w:tblPr/>
      <w:tcPr>
        <w:shd w:val="clear" w:color="auto" w:fill="CCC0D9" w:themeFill="accent4" w:themeFillTint="66"/>
      </w:tcPr>
    </w:tblStylePr>
    <w:tblStylePr w:type="lastRow">
      <w:rPr>
        <w:b/>
        <w:bCs/>
        <w:color w:val="000000" w:themeColor="text1"/>
        <w:rFonts w:ascii="Carlito" w:hAnsi="Carlito" w:cs="Carlito" w:eastAsia="Carlito"/>
      </w:rPr>
      <w:tblPr/>
      <w:tcPr>
        <w:shd w:val="clear" w:color="auto" w:fill="CCC0D9" w:themeFill="accent4" w:themeFillTint="66"/>
      </w:tcPr>
    </w:tblStylePr>
    <w:tblStylePr w:type="firstCol">
      <w:rPr>
        <w:color w:val="FFFFFF" w:themeColor="background1"/>
        <w:rFonts w:ascii="Carlito" w:hAnsi="Carlito" w:cs="Carlito" w:eastAsia="Carlito"/>
      </w:rPr>
      <w:tblPr/>
      <w:tcPr>
        <w:shd w:val="clear" w:color="auto" w:fill="5F497A" w:themeFill="accent4" w:themeFillShade="BF"/>
      </w:tcPr>
    </w:tblStylePr>
    <w:tblStylePr w:type="lastCol">
      <w:rPr>
        <w:color w:val="FFFFFF" w:themeColor="background1"/>
        <w:rFonts w:ascii="Carlito" w:hAnsi="Carlito" w:cs="Carlito" w:eastAsia="Carlito"/>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Fonts w:ascii="Carlito" w:hAnsi="Carlito" w:cs="Carlito" w:eastAsia="Carlito"/>
      </w:rPr>
      <w:tblPr/>
      <w:tcPr>
        <w:shd w:val="clear" w:color="auto" w:fill="B6DDE8" w:themeFill="accent5" w:themeFillTint="66"/>
      </w:tcPr>
    </w:tblStylePr>
    <w:tblStylePr w:type="lastRow">
      <w:rPr>
        <w:b/>
        <w:bCs/>
        <w:color w:val="000000" w:themeColor="text1"/>
        <w:rFonts w:ascii="Carlito" w:hAnsi="Carlito" w:cs="Carlito" w:eastAsia="Carlito"/>
      </w:rPr>
      <w:tblPr/>
      <w:tcPr>
        <w:shd w:val="clear" w:color="auto" w:fill="B6DDE8" w:themeFill="accent5" w:themeFillTint="66"/>
      </w:tcPr>
    </w:tblStylePr>
    <w:tblStylePr w:type="firstCol">
      <w:rPr>
        <w:color w:val="FFFFFF" w:themeColor="background1"/>
        <w:rFonts w:ascii="Carlito" w:hAnsi="Carlito" w:cs="Carlito" w:eastAsia="Carlito"/>
      </w:rPr>
      <w:tblPr/>
      <w:tcPr>
        <w:shd w:val="clear" w:color="auto" w:fill="31849B" w:themeFill="accent5" w:themeFillShade="BF"/>
      </w:tcPr>
    </w:tblStylePr>
    <w:tblStylePr w:type="lastCol">
      <w:rPr>
        <w:color w:val="FFFFFF" w:themeColor="background1"/>
        <w:rFonts w:ascii="Carlito" w:hAnsi="Carlito" w:cs="Carlito" w:eastAsia="Carlito"/>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before="0"/>
    </w:pPr>
    <w:rPr>
      <w:color w:val="000000" w:themeColor="text1"/>
      <w:rFonts w:ascii="Carlito" w:hAnsi="Carlito" w:cs="Carlito" w:eastAsia="Carli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Fonts w:ascii="Carlito" w:hAnsi="Carlito" w:cs="Carlito" w:eastAsia="Carlito"/>
      </w:rPr>
      <w:tblPr/>
      <w:tcPr>
        <w:shd w:val="clear" w:color="auto" w:fill="FBD4B4" w:themeFill="accent6" w:themeFillTint="66"/>
      </w:tcPr>
    </w:tblStylePr>
    <w:tblStylePr w:type="lastRow">
      <w:rPr>
        <w:b/>
        <w:bCs/>
        <w:color w:val="000000" w:themeColor="text1"/>
        <w:rFonts w:ascii="Carlito" w:hAnsi="Carlito" w:cs="Carlito" w:eastAsia="Carlito"/>
      </w:rPr>
      <w:tblPr/>
      <w:tcPr>
        <w:shd w:val="clear" w:color="auto" w:fill="FBD4B4" w:themeFill="accent6" w:themeFillTint="66"/>
      </w:tcPr>
    </w:tblStylePr>
    <w:tblStylePr w:type="firstCol">
      <w:rPr>
        <w:color w:val="FFFFFF" w:themeColor="background1"/>
        <w:rFonts w:ascii="Carlito" w:hAnsi="Carlito" w:cs="Carlito" w:eastAsia="Carlito"/>
      </w:rPr>
      <w:tblPr/>
      <w:tcPr>
        <w:shd w:val="clear" w:color="auto" w:fill="E36C0A" w:themeFill="accent6" w:themeFillShade="BF"/>
      </w:tcPr>
    </w:tblStylePr>
    <w:tblStylePr w:type="lastCol">
      <w:rPr>
        <w:color w:val="FFFFFF" w:themeColor="background1"/>
        <w:rFonts w:ascii="Carlito" w:hAnsi="Carlito" w:cs="Carlito" w:eastAsia="Carlito"/>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 /><Relationship Id="rId3" Type="http://schemas.openxmlformats.org/officeDocument/2006/relationships/numbering" Target="numbering.xml" /><Relationship Id="rId4" Type="http://schemas.openxmlformats.org/officeDocument/2006/relationships/fontTable" Target="fontTable.xml" /><Relationship Id="rId5" Type="http://schemas.openxmlformats.org/officeDocument/2006/relationships/settings" Target="settings.xml" /><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1574</TotalTime>
  <Application>LibreOffice/7.6.5.2$Windows_X86_64 LibreOffice_project/38d5f62f85355c192ef5f1dd47c5c0c0c6d6598b</Application>
  <AppVersion>15.0000</AppVersion>
  <Pages>2</Pages>
  <Words>1099</Words>
  <Characters>7437</Characters>
  <CharactersWithSpaces>8552</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2026-04-22T21:17:32Z</dcterms:created>
  <dc:creator>Un-named</dc:creator>
  <dc:description/>
  <dc:language>en-US</dc:language>
  <cp:lastModifiedBy/>
  <dcterms:modified xsi:type="dcterms:W3CDTF">2026-04-26T15:23:30Z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