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p14 w15">
  <w:body>
    <w:p>
      <w:pPr>
        <w:pStyle w:val="Normal"/>
        <w:spacing w:before="0" w:after="0" w:line="240" w:lineRule="auto"/>
        <w:jc w:val="center"/>
        <w:rPr/>
      </w:pPr>
      <w:r>
        <w:rPr>
          <w:rFonts w:eastAsia="Carlito" w:ascii="Carlito" w:hAnsi="Carlito" w:cs="Carlito"/>
          <w:b w:val="1"/>
          <w:i w:val="false"/>
          <w:sz w:val="40"/>
          <w:szCs w:val="40"/>
          <w:color w:val="1F4E79"/>
          <w:bCs w:val="1"/>
        </w:rPr>
        <w:t>Christian Estrada</w:t>
      </w:r>
    </w:p>
    <w:p>
      <w:pPr>
        <w:pStyle w:val="Normal"/>
        <w:spacing w:before="0" w:after="0" w:line="240" w:lineRule="auto"/>
        <w:jc w:val="center"/>
        <w:rPr/>
      </w:pPr>
      <w:r>
        <w:rPr>
          <w:rFonts w:eastAsia="Carlito" w:ascii="Carlito" w:hAnsi="Carlito" w:cs="Carlito"/>
          <w:b w:val="false"/>
          <w:i w:val="false"/>
          <w:sz w:val="20"/>
          <w:szCs w:val="20"/>
        </w:rPr>
        <w:t>Solutions Consultant  |  Pre-Sales  |  Customer Success  |  Revenue Retention and Expansion</w:t>
      </w:r>
    </w:p>
    <w:p>
      <w:pPr>
        <w:pStyle w:val="Normal"/>
        <w:spacing w:before="0" w:after="0" w:line="240" w:lineRule="auto"/>
        <w:jc w:val="center"/>
        <w:rPr/>
      </w:pPr>
      <w:r>
        <w:rPr>
          <w:rFonts w:eastAsia="Carlito" w:ascii="Carlito" w:hAnsi="Carlito" w:cs="Carlito"/>
          <w:b w:val="false"/>
          <w:i w:val="false"/>
          <w:sz w:val="20"/>
          <w:szCs w:val="20"/>
        </w:rPr>
        <w:t xml:space="preserve">Atlanta, GA  |  770-710-4216  |  christianj1914@gmail.com  |  </w:t>
      </w:r>
      <w:r>
        <w:rPr>
          <w:rStyle w:val="Hyperlink"/>
          <w:rFonts w:eastAsia="Carlito" w:ascii="Carlito" w:hAnsi="Carlito" w:cs="Carlito"/>
          <w:b w:val="false"/>
          <w:i w:val="false"/>
          <w:sz w:val="20"/>
          <w:szCs w:val="20"/>
        </w:rPr>
        <w:t>linkedin.com/in/cjne</w:t>
      </w:r>
    </w:p>
    <w:p>
      <w:pPr>
        <w:spacing w:before="0" w:after="0" w:line="240" w:lineRule="auto"/>
      </w:pPr>
      <w:r>
        <w:rPr>
          <w:rFonts w:ascii="Carlito" w:hAnsi="Carlito" w:cs="Carlito" w:eastAsia="Carlito"/>
          <w:sz w:val="20"/>
          <w:szCs w:val="20"/>
        </w:rPr>
        <w:t xml:space="preserve"> </w:t>
      </w:r>
    </w:p>
    <w:p>
      <w:pPr>
        <w:pStyle w:val="Normal"/>
        <w:spacing w:before="0" w:after="0" w:line="240" w:lineRule="auto"/>
        <w:jc w:val="center"/>
        <w:rPr/>
      </w:pPr>
      <w:r>
        <w:rPr>
          <w:rFonts w:eastAsia="Carlito" w:ascii="Carlito" w:hAnsi="Carlito" w:cs="Carlito"/>
          <w:b w:val="1"/>
          <w:i w:val="0"/>
          <w:sz w:val="21"/>
          <w:szCs w:val="21"/>
          <w:color w:val="1F4E79"/>
          <w:bCs w:val="1"/>
          <w:iCs w:val="0"/>
        </w:rPr>
        <w:t>PROFESSIONAL SUMMARY</w:t>
      </w:r>
    </w:p>
    <w:p>
      <w:pPr>
        <w:pStyle w:val="Normal"/>
        <w:spacing w:before="0" w:after="0" w:line="240" w:lineRule="auto"/>
        <w:rPr/>
        <w:jc w:val="both"/>
      </w:pPr>
      <w:r>
        <w:rPr>
          <w:rFonts w:ascii="Carlito" w:hAnsi="Carlito" w:cs="Carlito" w:eastAsia="Carlito"/>
          <w:sz w:val="20"/>
          <w:szCs w:val="20"/>
        </w:rPr>
        <w:t>Solutions implementation consultant with 10+ years turning systems, data, and workflow problems into customer adoption, account confidence, and measurable operating improvements. Built automation that reduced manual inventory work by 78% and discrepancies by 22%, created 200+ SQL-based BI/reporting tools that replaced raw-export decision making, and supported enterprise data migration through ETL validation and cutover coordination. Background spans manufacturing, SaaS, customer operations, analytics, implementation, and cross-functional program ownership; strongest in roles that need troubleshooting, stakeholder alignment, documentation, and practical execution more than deep software engineering. AI-enabled workflow experience includes conversational messaging configuration and automation support.</w:t>
      </w:r>
    </w:p>
    <w:p>
      <w:pPr>
        <w:spacing w:before="0" w:after="0" w:line="240" w:lineRule="auto"/>
      </w:pPr>
      <w:r>
        <w:rPr>
          <w:rFonts w:ascii="Carlito" w:hAnsi="Carlito" w:cs="Carlito" w:eastAsia="Carlito"/>
          <w:sz w:val="20"/>
          <w:szCs w:val="20"/>
        </w:rPr>
        <w:t xml:space="preserve"> </w:t>
      </w:r>
    </w:p>
    <w:p>
      <w:pPr>
        <w:pStyle w:val="Normal"/>
        <w:spacing w:before="0" w:after="0" w:line="240" w:lineRule="auto"/>
        <w:jc w:val="center"/>
        <w:rPr/>
      </w:pPr>
      <w:r>
        <w:rPr>
          <w:rFonts w:eastAsia="Carlito" w:ascii="Carlito" w:hAnsi="Carlito" w:cs="Carlito"/>
          <w:b w:val="1"/>
          <w:i w:val="0"/>
          <w:sz w:val="21"/>
          <w:szCs w:val="21"/>
          <w:color w:val="1F4E79"/>
          <w:bCs w:val="1"/>
          <w:iCs w:val="0"/>
        </w:rPr>
        <w:t>PROFESSIONAL EXPERIENCE</w:t>
      </w:r>
    </w:p>
    <w:p>
      <w:pPr>
        <w:pStyle w:val="Normal"/>
        <w:tabs>
          <w:tab w:val="clear" w:pos="720"/>
          <w:tab w:val="right" w:pos="9360" w:leader="none"/>
        </w:tabs>
        <w:spacing w:before="0" w:after="0" w:line="240" w:lineRule="auto"/>
        <w:rPr/>
      </w:pPr>
      <w:r>
        <w:rPr>
          <w:rFonts w:ascii="Carlito" w:hAnsi="Carlito" w:cs="Carlito" w:eastAsia="Carlito"/>
          <w:b w:val="1"/>
          <w:i w:val="0"/>
          <w:sz w:val="20"/>
          <w:szCs w:val="20"/>
          <w:bCs w:val="1"/>
          <w:iCs w:val="0"/>
        </w:rPr>
        <w:t>Enterprise Systems Manager</w:t>
        <w:tab/>
      </w:r>
      <w:r>
        <w:rPr>
          <w:rFonts w:ascii="Carlito" w:hAnsi="Carlito" w:cs="Carlito" w:eastAsia="Carlito"/>
          <w:b w:val="0"/>
          <w:i w:val="1"/>
          <w:sz w:val="20"/>
          <w:szCs w:val="20"/>
          <w:bCs w:val="0"/>
          <w:iCs w:val="1"/>
        </w:rPr>
        <w:t>March 2023 - November 2025</w:t>
      </w:r>
    </w:p>
    <w:p>
      <w:pPr>
        <w:pStyle w:val="Normal"/>
        <w:spacing w:before="0" w:after="0" w:line="240" w:lineRule="auto"/>
        <w:rPr/>
      </w:pPr>
      <w:r>
        <w:rPr>
          <w:rFonts w:eastAsia="Carlito" w:ascii="Carlito" w:hAnsi="Carlito" w:cs="Carlito"/>
          <w:b w:val="0"/>
          <w:i w:val="1"/>
          <w:sz w:val="20"/>
          <w:szCs w:val="20"/>
          <w:bCs w:val="0"/>
          <w:iCs w:val="1"/>
          <w:color w:val="595959"/>
        </w:rPr>
        <w:t>East West Manufacturing  |  Atlanta, GA</w:t>
      </w:r>
    </w:p>
    <w:p>
      <w:pPr>
        <w:pStyle w:val="Normal"/>
        <w:spacing w:before="0" w:after="0" w:line="240" w:lineRule="auto"/>
        <w:rPr/>
      </w:pPr>
      <w:r>
        <w:rPr>
          <w:rFonts w:eastAsia="Carlito" w:ascii="Carlito" w:hAnsi="Carlito" w:cs="Carlito"/>
          <w:b w:val="false"/>
          <w:i w:val="1"/>
          <w:sz w:val="20"/>
          <w:szCs w:val="20"/>
          <w:iCs w:val="1"/>
        </w:rPr>
        <w:t>Owned a mission-critical enterprise system used by global manufacturing, supply chain, and finance teams across five sites and 150+ users; supported migration planning, data validation, training, and final cutover from Aptean Intuitive to Epicor Kinetic. Position impacted by company reorganization.</w:t>
      </w:r>
    </w:p>
    <w:p>
      <w:pPr>
        <w:pStyle w:val="Normal"/>
        <w:spacing w:before="0" w:after="0" w:line="240" w:lineRule="auto"/>
        <w:rPr/>
      </w:pPr>
      <w:r>
        <w:rPr>
          <w:rFonts w:ascii="Carlito" w:hAnsi="Carlito" w:cs="Carlito" w:eastAsia="Carlito"/>
          <w:sz w:val="20"/>
          <w:szCs w:val="20"/>
        </w:rPr>
        <w:t>Served as the internal systems consultant for a global manufacturing operation during reorganization and platform migration, keeping business users aligned across five sites and 150+ users while owning Aptean Intuitive and supporting final cutover to Epicor Kinetic. Position impacted by company reorganization.</w:t>
      </w:r>
    </w:p>
    <w:p>
      <w:pPr>
        <w:pStyle w:val="Normal"/>
        <w:numPr>
          <w:ilvl w:val="0"/>
          <w:numId w:val="1"/>
        </w:numPr>
        <w:spacing w:lineRule="auto" w:line="240" w:before="0" w:after="0"/>
        <w:rPr/>
      </w:pPr>
      <w:r>
        <w:rPr>
          <w:rFonts w:ascii="Carlito" w:hAnsi="Carlito" w:cs="Carlito" w:eastAsia="Carlito"/>
          <w:sz w:val="20"/>
          <w:szCs w:val="20"/>
        </w:rPr>
        <w:t>Reduced migration and audit risk from Aptean Intuitive to Epicor Kinetic by extracting, querying, transforming, updating, and validating system/database records through ETL tools, SQL checks, user access reviews, control validation, and cutover coordination</w:t>
      </w:r>
    </w:p>
    <w:p>
      <w:pPr>
        <w:pStyle w:val="Normal"/>
        <w:numPr>
          <w:ilvl w:val="0"/>
          <w:numId w:val="1"/>
        </w:numPr>
        <w:spacing w:lineRule="auto" w:line="240" w:before="0" w:after="0"/>
        <w:rPr/>
      </w:pPr>
      <w:r>
        <w:rPr>
          <w:rFonts w:ascii="Carlito" w:hAnsi="Carlito" w:cs="Carlito" w:eastAsia="Carlito"/>
          <w:sz w:val="20"/>
          <w:szCs w:val="20"/>
        </w:rPr>
        <w:t>Increased operational visibility for leadership by building 200+ SQL-based KPI dashboards, Crystal Reports, and Power BI tools that replaced raw exports and verbal status updates with clearer operating decisions</w:t>
      </w:r>
    </w:p>
    <w:p>
      <w:pPr>
        <w:pStyle w:val="Normal"/>
        <w:numPr>
          <w:ilvl w:val="0"/>
          <w:numId w:val="1"/>
        </w:numPr>
        <w:spacing w:lineRule="auto" w:line="240" w:before="0" w:after="0"/>
        <w:rPr/>
      </w:pPr>
      <w:r>
        <w:rPr>
          <w:rFonts w:ascii="Carlito" w:hAnsi="Carlito" w:cs="Carlito" w:eastAsia="Carlito"/>
          <w:sz w:val="20"/>
          <w:szCs w:val="20"/>
        </w:rPr>
        <w:t>Accelerated documentation, reporting, SQL troubleshooting, and operational analysis through Claude and AI-assisted tools that reduced manual effort and improved the speed of insight delivery across recurring processes</w:t>
      </w:r>
    </w:p>
    <w:p>
      <w:pPr>
        <w:pStyle w:val="Normal"/>
        <w:numPr>
          <w:ilvl w:val="0"/>
          <w:numId w:val="1"/>
        </w:numPr>
        <w:spacing w:lineRule="auto" w:line="240" w:before="0" w:after="0"/>
        <w:rPr/>
      </w:pPr>
      <w:r>
        <w:rPr>
          <w:rFonts w:ascii="Carlito" w:hAnsi="Carlito" w:cs="Carlito" w:eastAsia="Carlito"/>
          <w:sz w:val="20"/>
          <w:szCs w:val="20"/>
        </w:rPr>
        <w:t>Supported occasional Epicor Kinetic administration, security/access validation, and user training while preserving Aptean Intuitive as the primary owned operating platform through final cutover.</w:t>
      </w:r>
    </w:p>
    <w:p>
      <w:pPr>
        <w:pStyle w:val="Normal"/>
        <w:numPr>
          <w:ilvl w:val="0"/>
          <w:numId w:val="1"/>
        </w:numPr>
        <w:spacing w:lineRule="auto" w:line="240" w:before="0" w:after="0"/>
        <w:rPr/>
      </w:pPr>
      <w:r>
        <w:rPr>
          <w:rFonts w:ascii="Carlito" w:hAnsi="Carlito" w:cs="Carlito" w:eastAsia="Carlito"/>
          <w:sz w:val="20"/>
          <w:szCs w:val="20"/>
        </w:rPr>
        <w:t>Accelerated adoption across a distributed user base by designing enablement programs, onboarding materials, training processes, and release communications that reduced resistance to system change</w:t>
      </w:r>
    </w:p>
    <w:p>
      <w:pPr>
        <w:pStyle w:val="Normal"/>
        <w:numPr>
          <w:ilvl w:val="0"/>
          <w:numId w:val="1"/>
        </w:numPr>
        <w:spacing w:lineRule="auto" w:line="240" w:before="0" w:after="0"/>
        <w:rPr/>
      </w:pPr>
      <w:r>
        <w:rPr>
          <w:rFonts w:ascii="Carlito" w:hAnsi="Carlito" w:cs="Carlito" w:eastAsia="Carlito"/>
          <w:sz w:val="20"/>
          <w:szCs w:val="20"/>
        </w:rPr>
        <w:t>Launched a production-ready system setup for a new warehouse operation and Amazon Robotics program, driving the project from initial requirements through cross-site training and go-live</w:t>
      </w:r>
    </w:p>
    <w:p>
      <w:pPr>
        <w:pStyle w:val="Normal"/>
        <w:numPr>
          <w:ilvl w:val="0"/>
          <w:numId w:val="1"/>
        </w:numPr>
        <w:spacing w:lineRule="auto" w:line="240" w:before="0" w:after="0"/>
        <w:rPr/>
      </w:pPr>
      <w:r>
        <w:rPr>
          <w:rFonts w:ascii="Carlito" w:hAnsi="Carlito" w:cs="Carlito" w:eastAsia="Carlito"/>
          <w:sz w:val="20"/>
          <w:szCs w:val="20"/>
        </w:rPr>
        <w:t>Coordinated business users, vendors, and technical stakeholders through concurrent migration, reporting, training, and warehouse-readiness workstreams without direct-report authority.</w:t>
      </w:r>
    </w:p>
    <w:p>
      <w:pPr>
        <w:pStyle w:val="Normal"/>
        <w:numPr>
          <w:ilvl w:val="0"/>
          <w:numId w:val="1"/>
        </w:numPr>
        <w:spacing w:lineRule="auto" w:line="240" w:before="0" w:after="0"/>
        <w:rPr/>
      </w:pPr>
      <w:r>
        <w:rPr>
          <w:rFonts w:ascii="Carlito" w:hAnsi="Carlito" w:cs="Carlito" w:eastAsia="Carlito"/>
          <w:sz w:val="20"/>
          <w:szCs w:val="20"/>
        </w:rPr>
        <w:t>Improved VP/director investment decisions by running structured discovery, surfacing requirements, modeling solution/vendor options, and presenting cost, timeline, and risk tradeoffs before build or vendor spend was approved</w:t>
      </w:r>
    </w:p>
    <w:p>
      <w:pPr>
        <w:pStyle w:val="Normal"/>
        <w:numPr>
          <w:ilvl w:val="0"/>
          <w:numId w:val="1"/>
        </w:numPr>
        <w:spacing w:lineRule="auto" w:line="240" w:before="0" w:after="0"/>
        <w:rPr/>
      </w:pPr>
      <w:r>
        <w:rPr>
          <w:rFonts w:ascii="Carlito" w:hAnsi="Carlito" w:cs="Carlito" w:eastAsia="Carlito"/>
          <w:sz w:val="20"/>
          <w:szCs w:val="20"/>
        </w:rPr>
        <w:t>Protected production stability during migration cutover by leading readiness checks, sandbox testing, user acceptance validation, targeted training, and administrative release tasks across concurrent program tracks.</w:t>
      </w:r>
    </w:p>
    <w:p>
      <w:pPr>
        <w:pStyle w:val="Normal"/>
        <w:numPr>
          <w:ilvl w:val="0"/>
          <w:numId w:val="1"/>
        </w:numPr>
        <w:spacing w:lineRule="auto" w:line="240" w:before="0" w:after="0"/>
        <w:rPr/>
      </w:pPr>
      <w:r>
        <w:rPr>
          <w:rFonts w:ascii="Carlito" w:hAnsi="Carlito" w:cs="Carlito" w:eastAsia="Carlito"/>
          <w:sz w:val="20"/>
          <w:szCs w:val="20"/>
        </w:rPr>
        <w:t>Reduced manual inventory adjustment work by 78% and lowered discrepancies by 22% by diagnosing a recurring warehouse accuracy problem and building an automated, auditable workflow in Aptean Intuitive</w:t>
      </w:r>
    </w:p>
    <w:p>
      <w:pPr>
        <w:spacing w:before="0" w:after="0" w:line="240" w:lineRule="auto"/>
      </w:pPr>
      <w:r>
        <w:rPr>
          <w:rFonts w:ascii="Carlito" w:hAnsi="Carlito" w:cs="Carlito" w:eastAsia="Carlito"/>
          <w:sz w:val="20"/>
          <w:szCs w:val="20"/>
        </w:rPr>
        <w:t xml:space="preserve"> </w:t>
      </w:r>
    </w:p>
    <w:p>
      <w:pPr>
        <w:pStyle w:val="Normal"/>
        <w:tabs>
          <w:tab w:val="clear" w:pos="720"/>
          <w:tab w:val="right" w:pos="9360" w:leader="none"/>
        </w:tabs>
        <w:spacing w:before="0" w:after="0" w:line="240" w:lineRule="auto"/>
        <w:rPr/>
      </w:pPr>
      <w:r>
        <w:rPr>
          <w:rFonts w:eastAsia="Carlito" w:ascii="Carlito" w:hAnsi="Carlito" w:cs="Carlito"/>
          <w:b w:val="1"/>
          <w:i w:val="0"/>
          <w:sz w:val="20"/>
          <w:szCs w:val="20"/>
          <w:bCs w:val="1"/>
          <w:iCs w:val="0"/>
        </w:rPr>
        <w:t>Customer Success Consultant</w:t>
        <w:tab/>
      </w:r>
      <w:r>
        <w:rPr>
          <w:rFonts w:eastAsia="Carlito" w:ascii="Carlito" w:hAnsi="Carlito" w:cs="Carlito"/>
          <w:b w:val="0"/>
          <w:i w:val="1"/>
          <w:sz w:val="20"/>
          <w:szCs w:val="20"/>
          <w:bCs w:val="0"/>
          <w:iCs w:val="1"/>
        </w:rPr>
        <w:t>November 2019 - December 2022</w:t>
      </w:r>
    </w:p>
    <w:p>
      <w:pPr>
        <w:pStyle w:val="Normal"/>
        <w:spacing w:before="0" w:after="0" w:line="240" w:lineRule="auto"/>
        <w:rPr/>
      </w:pPr>
      <w:r>
        <w:rPr>
          <w:rFonts w:eastAsia="Carlito" w:ascii="Carlito" w:hAnsi="Carlito" w:cs="Carlito"/>
          <w:b w:val="0"/>
          <w:i w:val="1"/>
          <w:sz w:val="20"/>
          <w:szCs w:val="20"/>
          <w:bCs w:val="0"/>
          <w:iCs w:val="1"/>
          <w:color w:val="595959"/>
        </w:rPr>
        <w:t>Aptean  |  Alpharetta, GA</w:t>
      </w:r>
    </w:p>
    <w:p>
      <w:pPr>
        <w:pStyle w:val="Normal"/>
        <w:spacing w:before="0" w:after="0" w:line="240" w:lineRule="auto"/>
        <w:rPr/>
      </w:pPr>
      <w:r>
        <w:rPr>
          <w:rFonts w:eastAsia="Carlito" w:ascii="Carlito" w:hAnsi="Carlito" w:cs="Carlito"/>
          <w:b w:val="false"/>
          <w:i w:val="1"/>
          <w:sz w:val="20"/>
          <w:szCs w:val="20"/>
          <w:iCs w:val="1"/>
        </w:rPr>
        <w:t>Owned post-sale success and commercial account motion for 80+ international manufacturing clients using Aptean Encompix, guiding customers from onboarding and adoption through renewal risk management, executive business reviews, expansion discovery, and account growth conversations. Position impacted by company reorganization.</w:t>
      </w:r>
    </w:p>
    <w:p>
      <w:pPr>
        <w:pStyle w:val="Normal"/>
        <w:spacing w:before="0" w:after="0" w:line="240" w:lineRule="auto"/>
        <w:rPr/>
      </w:pPr>
      <w:r>
        <w:rPr>
          <w:rFonts w:ascii="Carlito" w:hAnsi="Carlito" w:cs="Carlito" w:eastAsia="Carlito"/>
          <w:sz w:val="20"/>
          <w:szCs w:val="20"/>
        </w:rPr>
        <w:t>Owned post-sale success and commercial account motion for 80+ international manufacturing accounts using Aptean Encompix, serving as the primary customer advisor from onboarding and adoption through renewal risk management, expansion discovery, and account growth conversations. Position impacted by company reorganization.</w:t>
      </w:r>
    </w:p>
    <w:p>
      <w:pPr>
        <w:pStyle w:val="Normal"/>
        <w:numPr>
          <w:ilvl w:val="0"/>
          <w:numId w:val="1"/>
        </w:numPr>
        <w:spacing w:lineRule="auto" w:line="240" w:before="0" w:after="0"/>
        <w:rPr/>
      </w:pPr>
      <w:r>
        <w:rPr>
          <w:rFonts w:ascii="Carlito" w:hAnsi="Carlito" w:cs="Carlito" w:eastAsia="Carlito"/>
          <w:sz w:val="20"/>
          <w:szCs w:val="20"/>
        </w:rPr>
        <w:t>Protected $1M+ in annual revenue by diagnosing adoption, integration, and customization risks, consolidating case ownership, leading weekly recovery sessions, and converting at-risk relationships into retained accounts</w:t>
      </w:r>
    </w:p>
    <w:p>
      <w:pPr>
        <w:pStyle w:val="Normal"/>
        <w:numPr>
          <w:ilvl w:val="0"/>
          <w:numId w:val="1"/>
        </w:numPr>
        <w:spacing w:lineRule="auto" w:line="240" w:before="0" w:after="0"/>
        <w:rPr/>
      </w:pPr>
      <w:r>
        <w:rPr>
          <w:rFonts w:ascii="Carlito" w:hAnsi="Carlito" w:cs="Carlito" w:eastAsia="Carlito"/>
          <w:sz w:val="20"/>
          <w:szCs w:val="20"/>
        </w:rPr>
        <w:t>Built renewal confidence and expansion-ready value narratives through 60+ executive workshops, QBRs, roadmap sessions, and account planning conversations that translated customer priorities into adoption plans</w:t>
      </w:r>
    </w:p>
    <w:p>
      <w:pPr>
        <w:pStyle w:val="Normal"/>
        <w:numPr>
          <w:ilvl w:val="0"/>
          <w:numId w:val="1"/>
        </w:numPr>
        <w:spacing w:lineRule="auto" w:line="240" w:before="0" w:after="0"/>
        <w:rPr/>
      </w:pPr>
      <w:r>
        <w:rPr>
          <w:rFonts w:ascii="Carlito" w:hAnsi="Carlito" w:cs="Carlito" w:eastAsia="Carlito"/>
          <w:sz w:val="20"/>
          <w:szCs w:val="20"/>
        </w:rPr>
        <w:t>Reduced renewal risk and long-term cost of ownership by advising clients away from high-risk or low-value customizations and toward healthier configuration decisions</w:t>
      </w:r>
    </w:p>
    <w:p>
      <w:pPr>
        <w:pStyle w:val="Normal"/>
        <w:numPr>
          <w:ilvl w:val="0"/>
          <w:numId w:val="1"/>
        </w:numPr>
        <w:spacing w:lineRule="auto" w:line="240" w:before="0" w:after="0"/>
        <w:rPr/>
      </w:pPr>
      <w:r>
        <w:rPr>
          <w:rFonts w:ascii="Carlito" w:hAnsi="Carlito" w:cs="Carlito" w:eastAsia="Carlito"/>
          <w:sz w:val="20"/>
          <w:szCs w:val="20"/>
        </w:rPr>
        <w:t>Improved customer health and reduced reactive support volume by building adoption motions through training programs, playbooks, product update guides, adoption tips, and newsletters across the account portfolio</w:t>
      </w:r>
    </w:p>
    <w:p>
      <w:pPr>
        <w:pStyle w:val="Normal"/>
        <w:numPr>
          <w:ilvl w:val="0"/>
          <w:numId w:val="1"/>
        </w:numPr>
        <w:spacing w:lineRule="auto" w:line="240" w:before="0" w:after="0"/>
        <w:rPr/>
      </w:pPr>
      <w:r>
        <w:rPr>
          <w:rFonts w:ascii="Carlito" w:hAnsi="Carlito" w:cs="Carlito" w:eastAsia="Carlito"/>
          <w:sz w:val="20"/>
          <w:szCs w:val="20"/>
        </w:rPr>
        <w:t>Translated implementation lessons into repeatable customer enablement materials, helping account teams reduce ambiguity during go-live, hypercare, and post-launch adoption.</w:t>
      </w:r>
    </w:p>
    <w:p>
      <w:pPr>
        <w:pStyle w:val="Normal"/>
        <w:numPr>
          <w:ilvl w:val="0"/>
          <w:numId w:val="1"/>
        </w:numPr>
        <w:spacing w:lineRule="auto" w:line="240" w:before="0" w:after="0"/>
        <w:rPr/>
      </w:pPr>
      <w:r>
        <w:rPr>
          <w:rFonts w:ascii="Carlito" w:hAnsi="Carlito" w:cs="Carlito" w:eastAsia="Carlito"/>
          <w:sz w:val="20"/>
          <w:szCs w:val="20"/>
        </w:rPr>
        <w:t>Protected client workflows before production deployment and implementation handoff by aligning development and product teams on issue triage, fix prioritization, validation, and implementation handoff.</w:t>
      </w:r>
    </w:p>
    <w:p>
      <w:pPr>
        <w:pStyle w:val="Normal"/>
        <w:numPr>
          <w:ilvl w:val="0"/>
          <w:numId w:val="1"/>
        </w:numPr>
        <w:spacing w:lineRule="auto" w:line="240" w:before="0" w:after="0"/>
        <w:rPr/>
      </w:pPr>
      <w:r>
        <w:rPr>
          <w:rFonts w:eastAsia="Carlito" w:ascii="Carlito" w:hAnsi="Carlito" w:cs="Carlito"/>
          <w:b w:val="false"/>
          <w:i w:val="false"/>
          <w:sz w:val="20"/>
          <w:szCs w:val="20"/>
        </w:rPr>
        <w:t>Created client-facing communications and enablement resources that kept stakeholders informed between business reviews and reinforced product value after implementation handoff</w:t>
      </w:r>
    </w:p>
    <w:p>
      <w:pPr>
        <w:pStyle w:val="Normal"/>
        <w:numPr>
          <w:ilvl w:val="0"/>
          <w:numId w:val="1"/>
        </w:numPr>
        <w:spacing w:lineRule="auto" w:line="240" w:before="0" w:after="0"/>
        <w:rPr/>
      </w:pPr>
      <w:r>
        <w:rPr>
          <w:rFonts w:ascii="Carlito" w:hAnsi="Carlito" w:cs="Carlito" w:eastAsia="Carlito"/>
          <w:sz w:val="20"/>
          <w:szCs w:val="20"/>
        </w:rPr>
        <w:t>Converted post-go-live friction into account-health conversations by clarifying owner, next step, business impact, and client-facing communication cadence.</w:t>
      </w:r>
    </w:p>
    <w:p>
      <w:pPr>
        <w:pStyle w:val="Normal"/>
        <w:numPr>
          <w:ilvl w:val="0"/>
          <w:numId w:val="1"/>
        </w:numPr>
        <w:spacing w:lineRule="auto" w:line="240" w:before="0" w:after="0"/>
        <w:rPr/>
      </w:pPr>
      <w:r>
        <w:rPr>
          <w:rFonts w:ascii="Carlito" w:hAnsi="Carlito" w:cs="Carlito" w:eastAsia="Carlito"/>
          <w:sz w:val="20"/>
          <w:szCs w:val="20"/>
        </w:rPr>
        <w:t>Strengthened sales and renewal cycles by partnering with account executives to uncover requirements, validate solution fit, scope implementation timelines, and build buyer confidence before close</w:t>
      </w:r>
    </w:p>
    <w:p>
      <w:pPr>
        <w:pStyle w:val="Normal"/>
        <w:numPr>
          <w:ilvl w:val="0"/>
          <w:numId w:val="1"/>
        </w:numPr>
        <w:spacing w:lineRule="auto" w:line="240" w:before="0" w:after="0"/>
        <w:rPr/>
      </w:pPr>
      <w:r>
        <w:rPr>
          <w:rFonts w:ascii="Carlito" w:hAnsi="Carlito" w:cs="Carlito" w:eastAsia="Carlito"/>
          <w:sz w:val="20"/>
          <w:szCs w:val="20"/>
        </w:rPr>
        <w:t>Improved buyer confidence in competitive pursuits by delivering pre-sales product demonstrations and discovery sessions that positioned solution fit against alternatives and contributed to new business wins</w:t>
      </w:r>
    </w:p>
    <w:p>
      <w:pPr>
        <w:pStyle w:val="Normal"/>
        <w:tabs>
          <w:tab w:val="clear" w:pos="720"/>
          <w:tab w:val="right" w:pos="9360" w:leader="none"/>
        </w:tabs>
        <w:spacing w:before="0" w:after="0" w:line="240" w:lineRule="auto"/>
        <w:rPr>
          <w:rFonts w:ascii="Carlito" w:hAnsi="Carlito" w:eastAsia="Carlito"/>
          <w:b/>
          <w:i w:val="false"/>
          <w:i w:val="false"/>
          <w:sz w:val="20"/>
        </w:rPr>
      </w:pPr>
      <w:r>
        <w:rPr>
          <w:rFonts w:ascii="Carlito" w:hAnsi="Carlito" w:cs="Carlito" w:eastAsia="Carlito"/>
          <w:sz w:val="20"/>
          <w:szCs w:val="20"/>
        </w:rPr>
        <w:t xml:space="preserve"> </w:t>
      </w:r>
    </w:p>
    <w:p>
      <w:pPr>
        <w:pStyle w:val="Normal"/>
        <w:tabs>
          <w:tab w:val="clear" w:pos="720"/>
          <w:tab w:val="right" w:pos="9360" w:leader="none"/>
        </w:tabs>
        <w:spacing w:before="0" w:after="0" w:line="240" w:lineRule="auto"/>
        <w:rPr>
          <w:rFonts w:ascii="Carlito" w:hAnsi="Carlito" w:eastAsia="Carlito"/>
          <w:b/>
          <w:i w:val="false"/>
          <w:i w:val="false"/>
          <w:sz w:val="20"/>
        </w:rPr>
      </w:pPr>
      <w:r>
        <w:rPr>
          <w:rFonts w:ascii="Carlito" w:hAnsi="Carlito" w:cs="Carlito" w:eastAsia="Carlito"/>
          <w:sz w:val="20"/>
          <w:szCs w:val="20"/>
        </w:rPr>
        <w:t xml:space="preserve"> </w:t>
      </w:r>
    </w:p>
    <w:p>
      <w:pPr>
        <w:pStyle w:val="Normal"/>
        <w:tabs>
          <w:tab w:val="clear" w:pos="720"/>
          <w:tab w:val="right" w:pos="9360" w:leader="none"/>
        </w:tabs>
        <w:spacing w:before="0" w:after="0" w:line="240" w:lineRule="auto"/>
        <w:rPr>
          <w:rFonts w:ascii="Carlito" w:hAnsi="Carlito" w:eastAsia="Carlito"/>
          <w:b/>
          <w:i w:val="false"/>
          <w:i w:val="false"/>
          <w:sz w:val="20"/>
        </w:rPr>
      </w:pPr>
      <w:r>
        <w:rPr>
          <w:rFonts w:ascii="Carlito" w:hAnsi="Carlito" w:cs="Carlito" w:eastAsia="Carlito"/>
          <w:sz w:val="20"/>
          <w:szCs w:val="20"/>
        </w:rPr>
        <w:t xml:space="preserve"> </w:t>
      </w:r>
    </w:p>
    <w:p>
      <w:pPr>
        <w:pStyle w:val="Normal"/>
        <w:tabs>
          <w:tab w:val="clear" w:pos="720"/>
          <w:tab w:val="right" w:pos="9360" w:leader="none"/>
        </w:tabs>
        <w:spacing w:before="0" w:after="0" w:line="240" w:lineRule="auto"/>
        <w:rPr/>
      </w:pPr>
      <w:r>
        <w:rPr>
          <w:rFonts w:eastAsia="Carlito" w:ascii="Carlito" w:hAnsi="Carlito" w:cs="Carlito"/>
          <w:b w:val="1"/>
          <w:i w:val="0"/>
          <w:sz w:val="20"/>
          <w:szCs w:val="20"/>
          <w:bCs w:val="1"/>
          <w:iCs w:val="0"/>
        </w:rPr>
        <w:t>Support Operations Analyst</w:t>
        <w:tab/>
      </w:r>
      <w:r>
        <w:rPr>
          <w:rFonts w:eastAsia="Carlito" w:ascii="Carlito" w:hAnsi="Carlito" w:cs="Carlito"/>
          <w:b w:val="0"/>
          <w:i w:val="1"/>
          <w:sz w:val="20"/>
          <w:szCs w:val="20"/>
          <w:bCs w:val="0"/>
          <w:iCs w:val="1"/>
        </w:rPr>
        <w:t>November 2015 - November 2019</w:t>
      </w:r>
    </w:p>
    <w:p>
      <w:pPr>
        <w:pStyle w:val="Normal"/>
        <w:spacing w:before="0" w:after="0" w:line="240" w:lineRule="auto"/>
        <w:rPr/>
      </w:pPr>
      <w:r>
        <w:rPr>
          <w:rFonts w:eastAsia="Carlito" w:ascii="Carlito" w:hAnsi="Carlito" w:cs="Carlito"/>
          <w:b w:val="0"/>
          <w:i w:val="1"/>
          <w:sz w:val="20"/>
          <w:szCs w:val="20"/>
          <w:bCs w:val="0"/>
          <w:iCs w:val="1"/>
          <w:color w:val="595959"/>
        </w:rPr>
        <w:t>The Home Depot  |  Marietta, GA</w:t>
      </w:r>
    </w:p>
    <w:p>
      <w:pPr>
        <w:pStyle w:val="Normal"/>
        <w:spacing w:before="0" w:after="0" w:line="240" w:lineRule="auto"/>
        <w:rPr/>
      </w:pPr>
      <w:r>
        <w:rPr>
          <w:rFonts w:eastAsia="Carlito" w:ascii="Carlito" w:hAnsi="Carlito" w:cs="Carlito"/>
          <w:b w:val="false"/>
          <w:i w:val="1"/>
          <w:sz w:val="20"/>
          <w:szCs w:val="20"/>
          <w:iCs w:val="1"/>
        </w:rPr>
        <w:t>Turned eCommerce reporting, customer engagement data, and service workflow signals into clearer operating decisions for leaders in a large-scale online retail environment.</w:t>
      </w:r>
    </w:p>
    <w:p>
      <w:pPr>
        <w:pStyle w:val="Normal"/>
        <w:spacing w:before="0" w:after="0" w:line="240" w:lineRule="auto"/>
        <w:rPr/>
      </w:pPr>
      <w:r>
        <w:rPr>
          <w:rFonts w:eastAsia="Carlito" w:ascii="Carlito" w:hAnsi="Carlito" w:cs="Carlito"/>
          <w:b w:val="false"/>
          <w:i/>
          <w:sz w:val="20"/>
          <w:szCs w:val="20"/>
        </w:rPr>
        <w:t>Delivered analytics, customer engagement, and process support for one of the largest eCommerce operations in home improvement retail, including online chat, text messaging, and LivePerson LiveEngage workflows at scale.</w:t>
      </w:r>
    </w:p>
    <w:p>
      <w:pPr>
        <w:pStyle w:val="Normal"/>
        <w:numPr>
          <w:ilvl w:val="0"/>
          <w:numId w:val="1"/>
        </w:numPr>
        <w:spacing w:lineRule="auto" w:line="240" w:before="0" w:after="0"/>
        <w:rPr/>
      </w:pPr>
      <w:r>
        <w:rPr>
          <w:rFonts w:eastAsia="Carlito" w:ascii="Carlito" w:hAnsi="Carlito" w:cs="Carlito"/>
          <w:b w:val="false"/>
          <w:i w:val="false"/>
          <w:sz w:val="20"/>
          <w:szCs w:val="20"/>
        </w:rPr>
        <w:t>Analyzed customer and operational data to identify trends, forecast shipping pipelines, and inform operational strategy supporting large-scale B2B and direct customer accounts</w:t>
      </w:r>
    </w:p>
    <w:p>
      <w:pPr>
        <w:pStyle w:val="Normal"/>
        <w:numPr>
          <w:ilvl w:val="0"/>
          <w:numId w:val="1"/>
        </w:numPr>
        <w:spacing w:lineRule="auto" w:line="240" w:before="0" w:after="0"/>
        <w:rPr/>
      </w:pPr>
      <w:r>
        <w:rPr>
          <w:rFonts w:ascii="Carlito" w:hAnsi="Carlito" w:cs="Carlito" w:eastAsia="Carlito"/>
          <w:sz w:val="20"/>
          <w:szCs w:val="20"/>
        </w:rPr>
        <w:t>Improved customer experience decision-making by building data analysis dashboards and reporting frameworks that surfaced performance trends, service gaps, and operational efficiency opportunities</w:t>
      </w:r>
    </w:p>
    <w:p>
      <w:pPr>
        <w:pStyle w:val="Normal"/>
        <w:numPr>
          <w:ilvl w:val="0"/>
          <w:numId w:val="1"/>
        </w:numPr>
        <w:spacing w:lineRule="auto" w:line="240" w:before="0" w:after="0"/>
        <w:rPr/>
      </w:pPr>
      <w:r>
        <w:rPr>
          <w:rFonts w:ascii="Carlito" w:hAnsi="Carlito" w:cs="Carlito" w:eastAsia="Carlito"/>
          <w:sz w:val="20"/>
          <w:szCs w:val="20"/>
        </w:rPr>
        <w:t>Helped build a zero-to-one internal SMS support channel as a founding pilot team member, configuring LivePerson LiveEngage chat/text workflows, automated greetings and closings, and AI-assisted chatbot logic for a customer communication channel that did not previously exist</w:t>
      </w:r>
    </w:p>
    <w:p>
      <w:pPr>
        <w:pStyle w:val="Normal"/>
        <w:numPr>
          <w:ilvl w:val="0"/>
          <w:numId w:val="1"/>
        </w:numPr>
        <w:spacing w:lineRule="auto" w:line="240" w:before="0" w:after="0"/>
        <w:rPr/>
      </w:pPr>
      <w:r>
        <w:rPr>
          <w:rFonts w:eastAsia="Carlito" w:ascii="Carlito" w:hAnsi="Carlito" w:cs="Carlito"/>
          <w:b w:val="false"/>
          <w:i w:val="false"/>
          <w:sz w:val="20"/>
          <w:szCs w:val="20"/>
        </w:rPr>
        <w:t>Translated Salesforce CRM and LivePerson LiveEngage interaction data into operational insights that helped eCommerce support teams understand service gaps, recurring questions, and customer-engagement trends.</w:t>
      </w:r>
    </w:p>
    <w:p>
      <w:pPr>
        <w:pStyle w:val="Normal"/>
        <w:numPr>
          <w:ilvl w:val="0"/>
          <w:numId w:val="1"/>
        </w:numPr>
        <w:spacing w:lineRule="auto" w:line="240" w:before="0" w:after="0"/>
        <w:rPr/>
      </w:pPr>
      <w:r>
        <w:rPr>
          <w:rFonts w:eastAsia="Carlito" w:ascii="Carlito" w:hAnsi="Carlito" w:cs="Carlito"/>
          <w:b w:val="false"/>
          <w:i w:val="false"/>
          <w:sz w:val="20"/>
          <w:szCs w:val="20"/>
        </w:rPr>
        <w:t>Monitored customer interaction trends across Salesforce CRM and LivePerson LiveEngage workflows, supporting data-informed improvements to client-facing eCommerce operations at scale</w:t>
      </w:r>
    </w:p>
    <w:p>
      <w:pPr>
        <w:pStyle w:val="Normal"/>
        <w:numPr>
          <w:ilvl w:val="0"/>
          <w:numId w:val="1"/>
        </w:numPr>
        <w:spacing w:lineRule="auto" w:line="240" w:before="0" w:after="0"/>
        <w:rPr/>
      </w:pPr>
      <w:r>
        <w:rPr>
          <w:rFonts w:eastAsia="Carlito" w:ascii="Carlito" w:hAnsi="Carlito" w:cs="Carlito"/>
          <w:b w:val="false"/>
          <w:i w:val="false"/>
          <w:sz w:val="20"/>
          <w:szCs w:val="20"/>
        </w:rPr>
        <w:t>Supported channel adoption for an internal SMS support pilot by monitoring chat/text patterns, surfacing customer friction themes, and helping leaders understand where the new workflow was gaining traction.</w:t>
      </w:r>
    </w:p>
    <w:p>
      <w:pPr>
        <w:pStyle w:val="Normal"/>
        <w:numPr>
          <w:ilvl w:val="0"/>
          <w:numId w:val="1"/>
        </w:numPr>
        <w:spacing w:lineRule="auto" w:line="240" w:before="0" w:after="0"/>
        <w:rPr/>
      </w:pPr>
      <w:r>
        <w:rPr>
          <w:rFonts w:eastAsia="Carlito" w:ascii="Carlito" w:hAnsi="Carlito" w:cs="Carlito"/>
          <w:b w:val="false"/>
          <w:i w:val="false"/>
          <w:sz w:val="20"/>
          <w:szCs w:val="20"/>
        </w:rPr>
        <w:t>Documented customer-engagement workflow patterns across online chat, text messaging, automated greetings, and closing scripts so support teams could repeat the channel setup more consistently.</w:t>
      </w:r>
    </w:p>
    <w:p>
      <w:pPr>
        <w:pStyle w:val="Normal"/>
        <w:numPr>
          <w:ilvl w:val="0"/>
          <w:numId w:val="1"/>
        </w:numPr>
        <w:spacing w:lineRule="auto" w:line="240" w:before="0" w:after="0"/>
        <w:rPr/>
      </w:pPr>
      <w:r>
        <w:rPr>
          <w:rFonts w:eastAsia="Carlito" w:ascii="Carlito" w:hAnsi="Carlito" w:cs="Carlito"/>
          <w:b w:val="false"/>
          <w:i w:val="false"/>
          <w:sz w:val="20"/>
          <w:szCs w:val="20"/>
        </w:rPr>
        <w:t>Connected customer interaction data, shipping pipeline trends, and service workflow signals to clearer decisions for leaders supporting large-scale B2B and direct customer relationships.</w:t>
      </w:r>
    </w:p>
    <w:p>
      <w:pPr>
        <w:spacing w:before="0" w:after="0" w:line="240" w:lineRule="auto"/>
      </w:pPr>
      <w:r>
        <w:rPr>
          <w:rFonts w:ascii="Carlito" w:hAnsi="Carlito" w:cs="Carlito" w:eastAsia="Carlito"/>
          <w:sz w:val="20"/>
          <w:szCs w:val="20"/>
        </w:rPr>
        <w:t xml:space="preserve"> </w:t>
      </w:r>
    </w:p>
    <w:p>
      <w:pPr>
        <w:pStyle w:val="Normal"/>
        <w:tabs>
          <w:tab w:val="clear" w:pos="720"/>
          <w:tab w:val="right" w:pos="9360" w:leader="none"/>
        </w:tabs>
        <w:spacing w:before="0" w:after="0" w:line="240" w:lineRule="auto"/>
        <w:rPr/>
      </w:pPr>
      <w:r>
        <w:rPr>
          <w:rFonts w:eastAsia="Carlito" w:ascii="Carlito" w:hAnsi="Carlito" w:cs="Carlito"/>
          <w:b w:val="1"/>
          <w:i w:val="0"/>
          <w:sz w:val="20"/>
          <w:szCs w:val="20"/>
          <w:bCs w:val="1"/>
          <w:iCs w:val="0"/>
        </w:rPr>
        <w:t>Product Support Engineer</w:t>
        <w:tab/>
      </w:r>
      <w:r>
        <w:rPr>
          <w:rFonts w:eastAsia="Carlito" w:ascii="Carlito" w:hAnsi="Carlito" w:cs="Carlito"/>
          <w:b w:val="0"/>
          <w:i w:val="1"/>
          <w:sz w:val="20"/>
          <w:szCs w:val="20"/>
          <w:bCs w:val="0"/>
          <w:iCs w:val="1"/>
        </w:rPr>
        <w:t>October 2014 - March 2015</w:t>
      </w:r>
    </w:p>
    <w:p>
      <w:pPr>
        <w:pStyle w:val="Normal"/>
        <w:spacing w:before="0" w:after="0" w:line="240" w:lineRule="auto"/>
        <w:rPr/>
      </w:pPr>
      <w:r>
        <w:rPr>
          <w:rFonts w:eastAsia="Carlito" w:ascii="Carlito" w:hAnsi="Carlito" w:cs="Carlito"/>
          <w:b w:val="0"/>
          <w:i w:val="1"/>
          <w:sz w:val="20"/>
          <w:szCs w:val="20"/>
          <w:bCs w:val="0"/>
          <w:iCs w:val="1"/>
          <w:color w:val="595959"/>
        </w:rPr>
        <w:t>Aderant  |  Atlanta, GA</w:t>
      </w:r>
    </w:p>
    <w:p>
      <w:pPr>
        <w:pStyle w:val="Normal"/>
        <w:spacing w:before="0" w:after="0" w:line="240" w:lineRule="auto"/>
        <w:rPr/>
      </w:pPr>
      <w:r>
        <w:rPr>
          <w:rFonts w:eastAsia="Carlito" w:ascii="Carlito" w:hAnsi="Carlito" w:cs="Carlito"/>
          <w:b w:val="false"/>
          <w:i w:val="1"/>
          <w:sz w:val="20"/>
          <w:szCs w:val="20"/>
          <w:iCs w:val="1"/>
        </w:rPr>
        <w:t>Helped stabilize enterprise legal case management software during an organizational transition by combining product support, systems administration, SQL troubleshooting, and integration issue resolution.</w:t>
      </w:r>
    </w:p>
    <w:p>
      <w:pPr>
        <w:pStyle w:val="Normal"/>
        <w:spacing w:before="0" w:after="0" w:line="240" w:lineRule="auto"/>
        <w:rPr/>
      </w:pPr>
      <w:r>
        <w:rPr>
          <w:rFonts w:eastAsia="Carlito" w:ascii="Carlito" w:hAnsi="Carlito" w:cs="Carlito"/>
          <w:b w:val="false"/>
          <w:i/>
          <w:sz w:val="20"/>
          <w:szCs w:val="20"/>
        </w:rPr>
        <w:t>Provided technical product support and interim systems administration for enterprise legal case management software across a large customer base.</w:t>
      </w:r>
    </w:p>
    <w:p>
      <w:pPr>
        <w:pStyle w:val="Normal"/>
        <w:numPr>
          <w:ilvl w:val="0"/>
          <w:numId w:val="1"/>
        </w:numPr>
        <w:spacing w:lineRule="auto" w:line="240" w:before="0" w:after="0"/>
        <w:rPr/>
      </w:pPr>
      <w:r>
        <w:rPr>
          <w:rFonts w:eastAsia="Carlito" w:ascii="Carlito" w:hAnsi="Carlito" w:cs="Carlito"/>
          <w:b w:val="false"/>
          <w:i w:val="false"/>
          <w:sz w:val="20"/>
          <w:szCs w:val="20"/>
        </w:rPr>
        <w:t>Resolved application, SQL Server, Active Directory, Windows service, and third-party integration issues for enterprise legal software users during a support transition.</w:t>
      </w:r>
    </w:p>
    <w:p>
      <w:pPr>
        <w:pStyle w:val="Normal"/>
        <w:numPr>
          <w:ilvl w:val="0"/>
          <w:numId w:val="1"/>
        </w:numPr>
        <w:spacing w:lineRule="auto" w:line="240" w:before="0" w:after="0"/>
        <w:rPr/>
      </w:pPr>
      <w:r>
        <w:rPr>
          <w:rFonts w:eastAsia="Carlito" w:ascii="Carlito" w:hAnsi="Carlito" w:cs="Carlito"/>
          <w:b w:val="false"/>
          <w:i w:val="false"/>
          <w:sz w:val="20"/>
          <w:szCs w:val="20"/>
        </w:rPr>
        <w:t>Supported enterprise applications across more than 600 law firm offices, resolving complex technical issues spanning Active Directory, SQL Server, third-party integrations, and Windows services</w:t>
      </w:r>
    </w:p>
    <w:p>
      <w:pPr>
        <w:pStyle w:val="Normal"/>
        <w:numPr>
          <w:ilvl w:val="0"/>
          <w:numId w:val="1"/>
        </w:numPr>
        <w:spacing w:lineRule="auto" w:line="240" w:before="0" w:after="0"/>
        <w:rPr/>
      </w:pPr>
      <w:r>
        <w:rPr>
          <w:rFonts w:eastAsia="Carlito" w:ascii="Carlito" w:hAnsi="Carlito" w:cs="Carlito"/>
          <w:b w:val="false"/>
          <w:i w:val="false"/>
          <w:sz w:val="20"/>
          <w:szCs w:val="20"/>
        </w:rPr>
        <w:t>Translated recurring product-support issues into clearer troubleshooting notes for support, sales, and project-management stakeholders working across legal technology clients.</w:t>
      </w:r>
    </w:p>
    <w:p>
      <w:pPr>
        <w:pStyle w:val="Normal"/>
        <w:numPr>
          <w:ilvl w:val="0"/>
          <w:numId w:val="1"/>
        </w:numPr>
        <w:spacing w:lineRule="auto" w:line="240" w:before="0" w:after="0"/>
        <w:rPr/>
      </w:pPr>
      <w:r>
        <w:rPr>
          <w:rFonts w:eastAsia="Carlito" w:ascii="Carlito" w:hAnsi="Carlito" w:cs="Carlito"/>
          <w:b w:val="false"/>
          <w:i w:val="false"/>
          <w:sz w:val="20"/>
          <w:szCs w:val="20"/>
        </w:rPr>
        <w:t>Maintained Salesforce pages supporting sales, support, and project-management workflows, improving internal visibility into customer and implementation activity.</w:t>
      </w:r>
    </w:p>
    <w:p>
      <w:pPr>
        <w:pStyle w:val="Normal"/>
        <w:numPr>
          <w:ilvl w:val="0"/>
          <w:numId w:val="1"/>
        </w:numPr>
        <w:spacing w:lineRule="auto" w:line="240" w:before="0" w:after="0"/>
        <w:rPr/>
      </w:pPr>
      <w:r>
        <w:rPr>
          <w:rFonts w:eastAsia="Carlito" w:ascii="Carlito" w:hAnsi="Carlito" w:cs="Carlito"/>
          <w:b w:val="false"/>
          <w:i w:val="false"/>
          <w:sz w:val="20"/>
          <w:szCs w:val="20"/>
        </w:rPr>
        <w:t>Provided interim systems administration support while the organization stabilized ownership of enterprise application access, service issues, and customer-impacting technical workflows.</w:t>
      </w:r>
    </w:p>
    <w:p>
      <w:pPr>
        <w:pStyle w:val="Normal"/>
        <w:numPr>
          <w:ilvl w:val="0"/>
          <w:numId w:val="1"/>
        </w:numPr>
        <w:spacing w:lineRule="auto" w:line="240" w:before="0" w:after="0"/>
        <w:rPr/>
      </w:pPr>
      <w:r>
        <w:rPr>
          <w:rFonts w:eastAsia="Carlito" w:ascii="Carlito" w:hAnsi="Carlito" w:cs="Carlito"/>
          <w:b w:val="false"/>
          <w:i w:val="false"/>
          <w:sz w:val="20"/>
          <w:szCs w:val="20"/>
        </w:rPr>
        <w:t>Improved sales, support, and project-management workflows by building Salesforce pages and contributing to disaster recovery planning and system resilience improvements</w:t>
      </w:r>
    </w:p>
    <w:p>
      <w:pPr>
        <w:pStyle w:val="Normal"/>
        <w:numPr>
          <w:ilvl w:val="0"/>
          <w:numId w:val="1"/>
        </w:numPr>
        <w:spacing w:lineRule="auto" w:line="240" w:before="0" w:after="0"/>
        <w:rPr/>
      </w:pPr>
      <w:r>
        <w:rPr>
          <w:rFonts w:eastAsia="Carlito" w:ascii="Carlito" w:hAnsi="Carlito" w:cs="Carlito"/>
          <w:b w:val="false"/>
          <w:i w:val="false"/>
          <w:sz w:val="20"/>
          <w:szCs w:val="20"/>
        </w:rPr>
        <w:t>Supported disaster recovery planning and system resilience improvements by documenting technical dependencies, issue patterns, and operational risks during an organizational transition.</w:t>
      </w:r>
    </w:p>
    <w:p>
      <w:pPr>
        <w:pStyle w:val="Normal"/>
        <w:numPr>
          <w:ilvl w:val="0"/>
          <w:numId w:val="1"/>
        </w:numPr>
        <w:spacing w:lineRule="auto" w:line="240" w:before="0" w:after="0"/>
        <w:rPr/>
      </w:pPr>
      <w:r>
        <w:rPr>
          <w:rFonts w:eastAsia="Carlito" w:ascii="Carlito" w:hAnsi="Carlito" w:cs="Carlito"/>
          <w:b w:val="false"/>
          <w:i w:val="false"/>
          <w:sz w:val="20"/>
          <w:szCs w:val="20"/>
        </w:rPr>
        <w:t>Helped protect client-facing legal software operations by coordinating issue triage across application, database, integration, and Windows service layers.</w:t>
      </w:r>
    </w:p>
    <w:p>
      <w:pPr>
        <w:spacing w:before="0" w:after="0" w:line="240" w:lineRule="auto"/>
      </w:pPr>
      <w:r>
        <w:rPr>
          <w:rFonts w:ascii="Carlito" w:hAnsi="Carlito" w:cs="Carlito" w:eastAsia="Carlito"/>
          <w:sz w:val="20"/>
          <w:szCs w:val="20"/>
        </w:rPr>
        <w:t xml:space="preserve"> </w:t>
      </w:r>
    </w:p>
    <w:p>
      <w:pPr>
        <w:pStyle w:val="Normal"/>
        <w:spacing w:before="0" w:after="0" w:line="240" w:lineRule="auto"/>
        <w:jc w:val="center"/>
        <w:rPr/>
      </w:pPr>
      <w:r>
        <w:rPr>
          <w:rFonts w:eastAsia="Carlito" w:ascii="Carlito" w:hAnsi="Carlito" w:cs="Carlito"/>
          <w:b w:val="1"/>
          <w:i w:val="0"/>
          <w:sz w:val="21"/>
          <w:szCs w:val="21"/>
          <w:color w:val="1F4E79"/>
          <w:bCs w:val="1"/>
          <w:iCs w:val="0"/>
        </w:rPr>
        <w:t>EDUCATION</w:t>
      </w:r>
    </w:p>
    <w:p>
      <w:pPr>
        <w:pStyle w:val="Normal"/>
        <w:spacing w:lineRule="auto" w:line="240" w:before="0" w:after="0"/>
        <w:rPr/>
        <w:jc w:val="center"/>
      </w:pPr>
      <w:r>
        <w:rPr>
          <w:rFonts w:eastAsia="Carlito" w:ascii="Carlito" w:hAnsi="Carlito" w:cs="Carlito"/>
          <w:b/>
          <w:i w:val="false"/>
          <w:sz w:val="20"/>
          <w:szCs w:val="20"/>
        </w:rPr>
        <w:t>Master of Science, Management Information Systems</w:t>
      </w:r>
      <w:r>
        <w:rPr>
          <w:rFonts w:eastAsia="Carlito" w:ascii="Carlito" w:hAnsi="Carlito" w:cs="Carlito"/>
          <w:b w:val="false"/>
          <w:i w:val="false"/>
          <w:sz w:val="20"/>
          <w:szCs w:val="20"/>
        </w:rPr>
        <w:t xml:space="preserve">  |  Kennesaw State University</w:t>
      </w:r>
    </w:p>
    <w:p>
      <w:pPr>
        <w:pStyle w:val="Normal"/>
        <w:spacing w:lineRule="auto" w:line="240" w:before="0" w:after="0"/>
        <w:rPr/>
        <w:jc w:val="center"/>
      </w:pPr>
      <w:r>
        <w:rPr>
          <w:rFonts w:eastAsia="Carlito" w:ascii="Carlito" w:hAnsi="Carlito" w:cs="Carlito"/>
          <w:b/>
          <w:i w:val="false"/>
          <w:sz w:val="20"/>
          <w:szCs w:val="20"/>
        </w:rPr>
        <w:t>Bachelor of Business Administration, Management Information Systems</w:t>
      </w:r>
      <w:r>
        <w:rPr>
          <w:rFonts w:eastAsia="Carlito" w:ascii="Carlito" w:hAnsi="Carlito" w:cs="Carlito"/>
          <w:b w:val="false"/>
          <w:i w:val="false"/>
          <w:sz w:val="20"/>
          <w:szCs w:val="20"/>
        </w:rPr>
        <w:t xml:space="preserve">  |  University of West Georgia</w:t>
      </w:r>
    </w:p>
    <w:p>
      <w:pPr>
        <w:spacing w:before="0" w:after="0" w:line="240" w:lineRule="auto"/>
      </w:pPr>
      <w:r>
        <w:rPr>
          <w:rFonts w:ascii="Carlito" w:hAnsi="Carlito" w:cs="Carlito" w:eastAsia="Carlito"/>
          <w:sz w:val="20"/>
          <w:szCs w:val="20"/>
        </w:rPr>
        <w:t xml:space="preserve"> </w:t>
      </w:r>
    </w:p>
    <w:p>
      <w:pPr>
        <w:pStyle w:val="Normal"/>
        <w:spacing w:before="0" w:after="0" w:line="240" w:lineRule="auto"/>
        <w:jc w:val="center"/>
        <w:rPr/>
      </w:pPr>
      <w:r>
        <w:rPr>
          <w:rFonts w:eastAsia="Carlito" w:ascii="Carlito" w:hAnsi="Carlito" w:cs="Carlito"/>
          <w:b w:val="1"/>
          <w:i w:val="0"/>
          <w:sz w:val="21"/>
          <w:szCs w:val="21"/>
          <w:color w:val="1F4E79"/>
          <w:bCs w:val="1"/>
          <w:iCs w:val="0"/>
        </w:rPr>
        <w:t>CORE COMPETENCIES</w:t>
      </w:r>
    </w:p>
    <w:p>
      <w:pPr>
        <w:pStyle w:val="Normal"/>
        <w:spacing w:before="0" w:after="0" w:line="240" w:lineRule="auto"/>
        <w:rPr/>
        <w:jc w:val="center"/>
      </w:pPr>
      <w:r>
        <w:rPr>
          <w:rFonts w:ascii="Carlito" w:hAnsi="Carlito" w:cs="Carlito" w:eastAsia="Carlito"/>
          <w:b w:val="0"/>
          <w:bCs w:val="0"/>
          <w:i w:val="1"/>
          <w:iCs w:val="1"/>
          <w:sz w:val="20"/>
          <w:szCs w:val="20"/>
        </w:rPr>
        <w:t xml:space="preserve">Customer Success and Revenue:</w:t>
      </w:r>
      <w:r>
        <w:rPr>
          <w:rFonts w:ascii="Carlito" w:hAnsi="Carlito" w:cs="Carlito" w:eastAsia="Carlito"/>
          <w:b w:val="0"/>
          <w:bCs w:val="0"/>
          <w:i w:val="0"/>
          <w:iCs w:val="0"/>
          <w:sz w:val="20"/>
          <w:szCs w:val="20"/>
        </w:rPr>
        <w:t xml:space="preserve">  Account Recovery  |  Renewal Risk Management  |  Expansion Discovery  |  Executive Business Reviews and QBRs  |  Success Planning  |  Value Realization</w:t>
      </w:r>
    </w:p>
    <w:p>
      <w:pPr>
        <w:spacing w:before="0" w:after="0" w:line="240" w:lineRule="auto"/>
      </w:pPr>
      <w:r>
        <w:rPr>
          <w:rFonts w:ascii="Carlito" w:hAnsi="Carlito" w:cs="Carlito" w:eastAsia="Carlito"/>
          <w:sz w:val="6"/>
          <w:szCs w:val="6"/>
        </w:rPr>
        <w:t xml:space="preserve"> </w:t>
      </w:r>
    </w:p>
    <w:p>
      <w:pPr>
        <w:pStyle w:val="Normal"/>
        <w:spacing w:before="0" w:after="0" w:line="240" w:lineRule="auto"/>
        <w:rPr/>
        <w:jc w:val="center"/>
      </w:pPr>
      <w:r>
        <w:rPr>
          <w:rFonts w:ascii="Carlito" w:hAnsi="Carlito" w:cs="Carlito" w:eastAsia="Carlito"/>
          <w:b w:val="0"/>
          <w:bCs w:val="0"/>
          <w:i w:val="1"/>
          <w:iCs w:val="1"/>
          <w:sz w:val="20"/>
          <w:szCs w:val="20"/>
        </w:rPr>
        <w:t xml:space="preserve">Solution Consulting:</w:t>
      </w:r>
      <w:r>
        <w:rPr>
          <w:rFonts w:ascii="Carlito" w:hAnsi="Carlito" w:cs="Carlito" w:eastAsia="Carlito"/>
          <w:b w:val="0"/>
          <w:bCs w:val="0"/>
          <w:i w:val="0"/>
          <w:iCs w:val="0"/>
          <w:sz w:val="20"/>
          <w:szCs w:val="20"/>
        </w:rPr>
        <w:t xml:space="preserve">  Pre-Sales Discovery  |  Product Demonstrations  |  Solution Design  |  Competitive Positioning  |  Buyer Confidence Building  |  Requirements Definition</w:t>
      </w:r>
    </w:p>
    <w:p>
      <w:pPr>
        <w:spacing w:before="0" w:after="0" w:line="240" w:lineRule="auto"/>
      </w:pPr>
      <w:r>
        <w:rPr>
          <w:rFonts w:ascii="Carlito" w:hAnsi="Carlito" w:cs="Carlito" w:eastAsia="Carlito"/>
          <w:sz w:val="6"/>
          <w:szCs w:val="6"/>
        </w:rPr>
        <w:t xml:space="preserve"> </w:t>
      </w:r>
    </w:p>
    <w:p>
      <w:pPr>
        <w:pStyle w:val="Normal"/>
        <w:spacing w:before="0" w:after="0" w:line="240" w:lineRule="auto"/>
        <w:rPr/>
        <w:jc w:val="center"/>
      </w:pPr>
      <w:r>
        <w:rPr>
          <w:rFonts w:ascii="Carlito" w:hAnsi="Carlito" w:cs="Carlito" w:eastAsia="Carlito"/>
          <w:b w:val="0"/>
          <w:bCs w:val="0"/>
          <w:i w:val="1"/>
          <w:iCs w:val="1"/>
          <w:sz w:val="20"/>
          <w:szCs w:val="20"/>
        </w:rPr>
        <w:t xml:space="preserve">Implementation and Adoption:</w:t>
      </w:r>
      <w:r>
        <w:rPr>
          <w:rFonts w:ascii="Carlito" w:hAnsi="Carlito" w:cs="Carlito" w:eastAsia="Carlito"/>
          <w:b w:val="0"/>
          <w:bCs w:val="0"/>
          <w:i w:val="0"/>
          <w:iCs w:val="0"/>
          <w:sz w:val="20"/>
          <w:szCs w:val="20"/>
        </w:rPr>
        <w:t xml:space="preserve">  Onboarding  |  Data Migration  |  Go-Live Readiness  |  Customer Training  |  Adoption Playbooks  |  Enablement Development  |  Risk Management</w:t>
      </w:r>
    </w:p>
    <w:p>
      <w:pPr>
        <w:spacing w:before="0" w:after="0" w:line="240" w:lineRule="auto"/>
      </w:pPr>
      <w:r>
        <w:rPr>
          <w:rFonts w:ascii="Carlito" w:hAnsi="Carlito" w:cs="Carlito" w:eastAsia="Carlito"/>
          <w:sz w:val="6"/>
          <w:szCs w:val="6"/>
        </w:rPr>
        <w:t xml:space="preserve"> </w:t>
      </w:r>
    </w:p>
    <w:p>
      <w:pPr>
        <w:pStyle w:val="Normal"/>
        <w:spacing w:before="0" w:after="0" w:line="240" w:lineRule="auto"/>
        <w:rPr/>
        <w:jc w:val="center"/>
      </w:pPr>
      <w:r>
        <w:rPr>
          <w:rFonts w:ascii="Carlito" w:hAnsi="Carlito" w:cs="Carlito" w:eastAsia="Carlito"/>
          <w:b w:val="0"/>
          <w:bCs w:val="0"/>
          <w:i w:val="1"/>
          <w:iCs w:val="1"/>
          <w:sz w:val="20"/>
          <w:szCs w:val="20"/>
        </w:rPr>
        <w:t xml:space="preserve">Systems, Data, and Analytics:</w:t>
      </w:r>
      <w:r>
        <w:rPr>
          <w:rFonts w:ascii="Carlito" w:hAnsi="Carlito" w:cs="Carlito" w:eastAsia="Carlito"/>
          <w:b w:val="0"/>
          <w:bCs w:val="0"/>
          <w:i w:val="0"/>
          <w:iCs w:val="0"/>
          <w:sz w:val="20"/>
          <w:szCs w:val="20"/>
        </w:rPr>
        <w:t xml:space="preserve">  SQL  |  ETL and Data Validation  |  KPI Dashboards  |  Power BI  |  SAP Crystal Reports  |  Tableau  |  Excel Power Query  |  Salesforce</w:t>
      </w:r>
    </w:p>
    <w:p>
      <w:pPr>
        <w:spacing w:before="0" w:after="0" w:line="240" w:lineRule="auto"/>
      </w:pPr>
      <w:r>
        <w:rPr>
          <w:rFonts w:ascii="Carlito" w:hAnsi="Carlito" w:cs="Carlito" w:eastAsia="Carlito"/>
          <w:sz w:val="6"/>
          <w:szCs w:val="6"/>
        </w:rPr>
        <w:t xml:space="preserve"> </w:t>
      </w:r>
    </w:p>
    <w:p>
      <w:pPr>
        <w:pStyle w:val="Normal"/>
        <w:spacing w:before="0" w:after="0" w:line="240" w:lineRule="auto"/>
        <w:rPr/>
        <w:jc w:val="center"/>
      </w:pPr>
      <w:r>
        <w:rPr>
          <w:rFonts w:ascii="Carlito" w:hAnsi="Carlito" w:cs="Carlito" w:eastAsia="Carlito"/>
          <w:b w:val="0"/>
          <w:bCs w:val="0"/>
          <w:i w:val="1"/>
          <w:iCs w:val="1"/>
          <w:sz w:val="20"/>
          <w:szCs w:val="20"/>
        </w:rPr>
        <w:t xml:space="preserve">AI and Workflow Automation:</w:t>
      </w:r>
      <w:r>
        <w:rPr>
          <w:rFonts w:ascii="Carlito" w:hAnsi="Carlito" w:cs="Carlito" w:eastAsia="Carlito"/>
          <w:b w:val="0"/>
          <w:bCs w:val="0"/>
          <w:i w:val="0"/>
          <w:iCs w:val="0"/>
          <w:sz w:val="20"/>
          <w:szCs w:val="20"/>
        </w:rPr>
        <w:t xml:space="preserve">  Claude  |  AI-Assisted Analysis  |  Llm-Based Data Cleaning  |  AI-Assisted Documentation  |  Workflow Automation  |  Conversational AI  |  Agile Project Management  |  Adoption Strategy  |  Business Intelligence</w:t>
      </w:r>
    </w:p>
    <w:p>
      <w:pPr>
        <w:spacing w:before="0" w:after="0" w:line="240" w:lineRule="auto"/>
      </w:pPr>
      <w:r>
        <w:rPr>
          <w:rFonts w:ascii="Carlito" w:hAnsi="Carlito" w:cs="Carlito" w:eastAsia="Carlito"/>
          <w:sz w:val="20"/>
          <w:szCs w:val="20"/>
        </w:rPr>
        <w:t xml:space="preserve"> </w:t>
      </w:r>
    </w:p>
    <w:p>
      <w:pPr>
        <w:pStyle w:val="Normal"/>
        <w:spacing w:before="0" w:after="0" w:line="240" w:lineRule="auto"/>
        <w:jc w:val="center"/>
        <w:rPr/>
      </w:pPr>
      <w:r>
        <w:rPr>
          <w:rFonts w:eastAsia="Carlito" w:ascii="Carlito" w:hAnsi="Carlito" w:cs="Carlito"/>
          <w:b w:val="1"/>
          <w:i w:val="0"/>
          <w:sz w:val="21"/>
          <w:szCs w:val="21"/>
          <w:color w:val="1F4E79"/>
          <w:bCs w:val="1"/>
          <w:iCs w:val="0"/>
        </w:rPr>
        <w:t>PROFESSIONAL DEVELOPMENT</w:t>
      </w:r>
    </w:p>
    <w:p>
      <w:pPr>
        <w:pStyle w:val="Normal"/>
        <w:spacing w:before="0" w:after="0" w:line="240" w:lineRule="auto"/>
        <w:jc w:val="center"/>
        <w:rPr/>
      </w:pPr>
      <w:r>
        <w:rPr>
          <w:rFonts w:eastAsia="Carlito" w:ascii="Carlito" w:hAnsi="Carlito" w:cs="Carlito"/>
          <w:b w:val="false"/>
          <w:i w:val="false"/>
          <w:sz w:val="20"/>
          <w:szCs w:val="20"/>
        </w:rPr>
        <w:t>ITIL 4 Foundation  |  ServiceNow NextGen  |  McKinsey Forward Learners</w:t>
      </w:r>
    </w:p>
    <w:sectPr>
      <w:pgSz w:w="12240" w:h="15840"/>
      <w:pgMar w:top="720" w:right="720" w:bottom="720" w:left="720" w:header="720" w:footer="720" w:gutter="0"/>
      <w:cols w:space="720"/>
      <w:docGrid w:linePitch="360"/>
      <w:type w:val="nextPage"/>
      <w:pgNumType w:fmt="decimal"/>
      <w:formProt w:val="false"/>
      <w:textDirection w:val="lrT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32" w:hanging="252"/>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ns1="http://schemas.openxmlformats.org/markup-compatibility/2006" xmlns:w="http://schemas.openxmlformats.org/wordprocessingml/2006/main" ns1:Ignorable="w14">
  <w:docDefaults>
    <w:rPrDefault>
      <w:rPr>
        <w:rFonts w:asciiTheme="minorHAnsi" w:eastAsiaTheme="minorEastAsia" w:hAnsiTheme="minorHAnsi" w:cstheme="minorBidi" w:ascii="Carlito" w:hAnsi="Carlito" w:cs="Carlito" w:eastAsia="Carlito"/>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cs="Carlito" w:eastAsia="Carlito"/>
    </w:rPr>
    <w:pPr>
      <w:spacing w:before="0" w:after="0" w:line="240"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before="0"/>
    </w:pPr>
    <w:rPr>
      <w:rFonts w:ascii="Carlito" w:hAnsi="Carlito" w:cs="Carlito" w:eastAsia="Carlito"/>
    </w:rPr>
  </w:style>
  <w:style w:type="character" w:customStyle="1" w:styleId="HeaderChar">
    <w:name w:val="Header Char"/>
    <w:basedOn w:val="DefaultParagraphFont"/>
    <w:link w:val="Header"/>
    <w:uiPriority w:val="99"/>
    <w:rsid w:val="00E618BF"/>
    <w:rPr>
      <w:rFonts w:ascii="Carlito" w:hAnsi="Carlito" w:cs="Carlito" w:eastAsia="Carlito"/>
    </w:rPr>
    <w:pPr>
      <w:spacing w:before="0"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before="0"/>
    </w:pPr>
    <w:rPr>
      <w:rFonts w:ascii="Carlito" w:hAnsi="Carlito" w:cs="Carlito" w:eastAsia="Carlito"/>
    </w:rPr>
  </w:style>
  <w:style w:type="character" w:customStyle="1" w:styleId="FooterChar">
    <w:name w:val="Footer Char"/>
    <w:basedOn w:val="DefaultParagraphFont"/>
    <w:link w:val="Footer"/>
    <w:uiPriority w:val="99"/>
    <w:rsid w:val="00E618BF"/>
    <w:rPr>
      <w:rFonts w:ascii="Carlito" w:hAnsi="Carlito" w:cs="Carlito" w:eastAsia="Carlito"/>
    </w:rPr>
    <w:pPr>
      <w:spacing w:before="0" w:after="0" w:line="240" w:lineRule="auto"/>
    </w:pPr>
  </w:style>
  <w:style w:type="paragraph" w:styleId="Heading1">
    <w:name w:val="heading 1"/>
    <w:basedOn w:val="Normal"/>
    <w:next w:val="Normal"/>
    <w:link w:val="Heading1Char"/>
    <w:uiPriority w:val="9"/>
    <w:qFormat/>
    <w:rsid w:val="00FC693F"/>
    <w:pPr>
      <w:keepNext/>
      <w:keepLines/>
      <w:spacing w:before="0" w:after="0" w:line="240" w:lineRule="auto"/>
      <w:outlineLvl w:val="0"/>
    </w:pPr>
    <w:rPr>
      <w:rFonts w:asciiTheme="majorHAnsi" w:eastAsiaTheme="majorEastAsia" w:hAnsiTheme="majorHAnsi" w:cstheme="majorBidi" w:ascii="Carlito" w:hAnsi="Carlito" w:cs="Carlito" w:eastAsia="Carlit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outlineLvl w:val="1"/>
    </w:pPr>
    <w:rPr>
      <w:rFonts w:asciiTheme="majorHAnsi" w:eastAsiaTheme="majorEastAsia" w:hAnsiTheme="majorHAnsi" w:cstheme="majorBidi" w:ascii="Carlito" w:hAnsi="Carlito" w:cs="Carlito" w:eastAsia="Carli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outlineLvl w:val="2"/>
    </w:pPr>
    <w:rPr>
      <w:rFonts w:asciiTheme="majorHAnsi" w:eastAsiaTheme="majorEastAsia" w:hAnsiTheme="majorHAnsi" w:cstheme="majorBidi" w:ascii="Carlito" w:hAnsi="Carlito" w:cs="Carlito" w:eastAsia="Carli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0" w:after="0" w:line="240" w:lineRule="auto"/>
      <w:outlineLvl w:val="3"/>
    </w:pPr>
    <w:rPr>
      <w:rFonts w:asciiTheme="majorHAnsi" w:eastAsiaTheme="majorEastAsia" w:hAnsiTheme="majorHAnsi" w:cstheme="majorBidi" w:ascii="Carlito" w:hAnsi="Carlito" w:cs="Carlito" w:eastAsia="Carlit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0" w:after="0" w:line="240" w:lineRule="auto"/>
      <w:outlineLvl w:val="4"/>
    </w:pPr>
    <w:rPr>
      <w:rFonts w:asciiTheme="majorHAnsi" w:eastAsiaTheme="majorEastAsia" w:hAnsiTheme="majorHAnsi" w:cstheme="majorBidi" w:ascii="Carlito" w:hAnsi="Carlito" w:cs="Carlito" w:eastAsia="Carlit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0" w:after="0" w:line="240" w:lineRule="auto"/>
      <w:outlineLvl w:val="5"/>
    </w:pPr>
    <w:rPr>
      <w:rFonts w:asciiTheme="majorHAnsi" w:eastAsiaTheme="majorEastAsia" w:hAnsiTheme="majorHAnsi" w:cstheme="majorBidi" w:ascii="Carlito" w:hAnsi="Carlito" w:cs="Carlito" w:eastAsia="Carlit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0" w:after="0" w:line="240" w:lineRule="auto"/>
      <w:outlineLvl w:val="6"/>
    </w:pPr>
    <w:rPr>
      <w:rFonts w:asciiTheme="majorHAnsi" w:eastAsiaTheme="majorEastAsia" w:hAnsiTheme="majorHAnsi" w:cstheme="majorBidi" w:ascii="Carlito" w:hAnsi="Carlito" w:cs="Carlito" w:eastAsia="Carlit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0" w:after="0" w:line="240" w:lineRule="auto"/>
      <w:outlineLvl w:val="7"/>
    </w:pPr>
    <w:rPr>
      <w:rFonts w:asciiTheme="majorHAnsi" w:eastAsiaTheme="majorEastAsia" w:hAnsiTheme="majorHAnsi" w:cstheme="majorBidi" w:ascii="Carlito" w:hAnsi="Carlito" w:cs="Carlito" w:eastAsia="Carlit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0" w:after="0" w:line="240" w:lineRule="auto"/>
      <w:outlineLvl w:val="8"/>
    </w:pPr>
    <w:rPr>
      <w:rFonts w:asciiTheme="majorHAnsi" w:eastAsiaTheme="majorEastAsia" w:hAnsiTheme="majorHAnsi" w:cstheme="majorBidi" w:ascii="Carlito" w:hAnsi="Carlito" w:cs="Carlito" w:eastAsia="Carlito"/>
      <w:i/>
      <w:iCs/>
      <w:color w:val="404040" w:themeColor="text1" w:themeTint="BF"/>
      <w:sz w:val="20"/>
      <w:szCs w:val="20"/>
    </w:rPr>
  </w:style>
  <w:style w:type="character" w:default="1" w:styleId="DefaultParagraphFont">
    <w:name w:val="Default Paragraph Font"/>
    <w:uiPriority w:val="1"/>
    <w:semiHidden/>
    <w:unhideWhenUsed/>
    <w:rPr>
      <w:rFonts w:ascii="Carlito" w:hAnsi="Carlito" w:cs="Carlito" w:eastAsia="Carlito"/>
    </w:rPr>
    <w:pPr>
      <w:spacing w:before="0" w:after="0" w:line="240" w:lineRule="auto"/>
    </w:p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Carlito" w:hAnsi="Carlito" w:cs="Carlito" w:eastAsia="Carlito"/>
    </w:rPr>
    <w:pPr>
      <w:spacing w:before="0" w:after="0" w:line="240" w:lineRule="auto"/>
    </w:pPr>
  </w:style>
  <w:style w:type="numbering" w:default="1" w:styleId="NoList">
    <w:name w:val="No List"/>
    <w:uiPriority w:val="99"/>
    <w:semiHidden/>
    <w:unhideWhenUsed/>
    <w:rPr>
      <w:rFonts w:ascii="Carlito" w:hAnsi="Carlito" w:cs="Carlito" w:eastAsia="Carlito"/>
    </w:rPr>
    <w:pPr>
      <w:spacing w:before="0" w:after="0" w:line="240" w:lineRule="auto"/>
    </w:pPr>
  </w:style>
  <w:style w:type="paragraph" w:styleId="NoSpacing">
    <w:name w:val="No Spacing"/>
    <w:uiPriority w:val="1"/>
    <w:qFormat/>
    <w:rsid w:val="00FC693F"/>
    <w:pPr>
      <w:spacing w:after="0" w:line="240" w:lineRule="auto" w:before="0"/>
    </w:pPr>
    <w:rPr>
      <w:rFonts w:ascii="Carlito" w:hAnsi="Carlito" w:cs="Carlito" w:eastAsia="Carlito"/>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rlito" w:hAnsi="Carlito" w:cs="Carlito" w:eastAsia="Carlito"/>
      <w:b/>
      <w:bCs/>
      <w:color w:val="365F91" w:themeColor="accent1" w:themeShade="BF"/>
      <w:sz w:val="28"/>
      <w:szCs w:val="28"/>
    </w:rPr>
    <w:pPr>
      <w:spacing w:before="0" w:after="0" w:line="240" w:lineRule="auto"/>
    </w:p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rlito" w:hAnsi="Carlito" w:cs="Carlito" w:eastAsia="Carlito"/>
      <w:b/>
      <w:bCs/>
      <w:color w:val="4F81BD" w:themeColor="accent1"/>
      <w:sz w:val="26"/>
      <w:szCs w:val="26"/>
    </w:rPr>
    <w:pPr>
      <w:spacing w:before="0" w:after="0" w:line="240" w:lineRule="auto"/>
    </w:p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rlito" w:hAnsi="Carlito" w:cs="Carlito" w:eastAsia="Carlito"/>
      <w:b/>
      <w:bCs/>
      <w:color w:val="4F81BD" w:themeColor="accent1"/>
    </w:rPr>
    <w:pPr>
      <w:spacing w:before="0"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before="0"/>
      <w:contextualSpacing/>
    </w:pPr>
    <w:rPr>
      <w:rFonts w:asciiTheme="majorHAnsi" w:eastAsiaTheme="majorEastAsia" w:hAnsiTheme="majorHAnsi" w:cstheme="majorBidi" w:ascii="Carlito" w:hAnsi="Carlito" w:cs="Carlito" w:eastAsia="Carlito"/>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rlito" w:hAnsi="Carlito" w:cs="Carlito" w:eastAsia="Carlito"/>
      <w:color w:val="17365D" w:themeColor="text2" w:themeShade="BF"/>
      <w:spacing w:val="5"/>
      <w:kern w:val="28"/>
      <w:sz w:val="52"/>
      <w:szCs w:val="52"/>
    </w:rPr>
    <w:pPr>
      <w:spacing w:before="0" w:after="0" w:line="240" w:lineRule="auto"/>
    </w:pPr>
  </w:style>
  <w:style w:type="paragraph" w:styleId="Subtitle">
    <w:name w:val="Subtitle"/>
    <w:basedOn w:val="Normal"/>
    <w:next w:val="Normal"/>
    <w:link w:val="SubtitleChar"/>
    <w:uiPriority w:val="11"/>
    <w:qFormat/>
    <w:rsid w:val="00FC693F"/>
    <w:pPr>
      <w:numPr>
        <w:ilvl w:val="1"/>
      </w:numPr>
      <w:spacing w:before="0" w:after="0" w:line="240" w:lineRule="auto"/>
    </w:pPr>
    <w:rPr>
      <w:rFonts w:asciiTheme="majorHAnsi" w:eastAsiaTheme="majorEastAsia" w:hAnsiTheme="majorHAnsi" w:cstheme="majorBidi" w:ascii="Carlito" w:hAnsi="Carlito" w:cs="Carlito" w:eastAsia="Carlito"/>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rlito" w:hAnsi="Carlito" w:cs="Carlito" w:eastAsia="Carlito"/>
      <w:i/>
      <w:iCs/>
      <w:color w:val="4F81BD" w:themeColor="accent1"/>
      <w:spacing w:val="15"/>
      <w:sz w:val="24"/>
      <w:szCs w:val="24"/>
    </w:rPr>
    <w:pPr>
      <w:spacing w:before="0" w:after="0" w:line="240" w:lineRule="auto"/>
    </w:pPr>
  </w:style>
  <w:style w:type="paragraph" w:styleId="ListParagraph">
    <w:name w:val="List Paragraph"/>
    <w:basedOn w:val="Normal"/>
    <w:uiPriority w:val="34"/>
    <w:qFormat/>
    <w:rsid w:val="00FC693F"/>
    <w:pPr>
      <w:ind w:left="720"/>
      <w:contextualSpacing/>
      <w:spacing w:before="0" w:after="0" w:line="240" w:lineRule="auto"/>
    </w:pPr>
    <w:rPr>
      <w:rFonts w:ascii="Carlito" w:hAnsi="Carlito" w:cs="Carlito" w:eastAsia="Carlito"/>
    </w:rPr>
  </w:style>
  <w:style w:type="paragraph" w:styleId="BodyText">
    <w:name w:val="Body Text"/>
    <w:basedOn w:val="Normal"/>
    <w:link w:val="BodyTextChar"/>
    <w:uiPriority w:val="99"/>
    <w:unhideWhenUsed/>
    <w:rsid w:val="00AA1D8D"/>
    <w:pPr>
      <w:spacing w:after="0" w:before="0" w:line="240" w:lineRule="auto"/>
    </w:pPr>
    <w:rPr>
      <w:rFonts w:ascii="Carlito" w:hAnsi="Carlito" w:cs="Carlito" w:eastAsia="Carlito"/>
    </w:rPr>
  </w:style>
  <w:style w:type="character" w:customStyle="1" w:styleId="BodyTextChar">
    <w:name w:val="Body Text Char"/>
    <w:basedOn w:val="DefaultParagraphFont"/>
    <w:link w:val="BodyText"/>
    <w:uiPriority w:val="99"/>
    <w:rsid w:val="00AA1D8D"/>
    <w:rPr>
      <w:rFonts w:ascii="Carlito" w:hAnsi="Carlito" w:cs="Carlito" w:eastAsia="Carlito"/>
    </w:rPr>
    <w:pPr>
      <w:spacing w:before="0" w:after="0" w:line="240" w:lineRule="auto"/>
    </w:pPr>
  </w:style>
  <w:style w:type="paragraph" w:styleId="BodyText2">
    <w:name w:val="Body Text 2"/>
    <w:basedOn w:val="Normal"/>
    <w:link w:val="BodyText2Char"/>
    <w:uiPriority w:val="99"/>
    <w:unhideWhenUsed/>
    <w:rsid w:val="00AA1D8D"/>
    <w:pPr>
      <w:spacing w:after="0" w:line="240" w:lineRule="auto" w:before="0"/>
    </w:pPr>
    <w:rPr>
      <w:rFonts w:ascii="Carlito" w:hAnsi="Carlito" w:cs="Carlito" w:eastAsia="Carlito"/>
    </w:rPr>
  </w:style>
  <w:style w:type="character" w:customStyle="1" w:styleId="BodyText2Char">
    <w:name w:val="Body Text 2 Char"/>
    <w:basedOn w:val="DefaultParagraphFont"/>
    <w:link w:val="BodyText2"/>
    <w:uiPriority w:val="99"/>
    <w:rsid w:val="00AA1D8D"/>
    <w:rPr>
      <w:rFonts w:ascii="Carlito" w:hAnsi="Carlito" w:cs="Carlito" w:eastAsia="Carlito"/>
    </w:rPr>
    <w:pPr>
      <w:spacing w:before="0" w:after="0" w:line="240" w:lineRule="auto"/>
    </w:pPr>
  </w:style>
  <w:style w:type="paragraph" w:styleId="BodyText3">
    <w:name w:val="Body Text 3"/>
    <w:basedOn w:val="Normal"/>
    <w:link w:val="BodyText3Char"/>
    <w:uiPriority w:val="99"/>
    <w:unhideWhenUsed/>
    <w:rsid w:val="00AA1D8D"/>
    <w:pPr>
      <w:spacing w:after="0" w:before="0" w:line="240" w:lineRule="auto"/>
    </w:pPr>
    <w:rPr>
      <w:sz w:val="16"/>
      <w:szCs w:val="16"/>
      <w:rFonts w:ascii="Carlito" w:hAnsi="Carlito" w:cs="Carlito" w:eastAsia="Carlito"/>
    </w:rPr>
  </w:style>
  <w:style w:type="character" w:customStyle="1" w:styleId="BodyText3Char">
    <w:name w:val="Body Text 3 Char"/>
    <w:basedOn w:val="DefaultParagraphFont"/>
    <w:link w:val="BodyText3"/>
    <w:uiPriority w:val="99"/>
    <w:rsid w:val="00AA1D8D"/>
    <w:rPr>
      <w:sz w:val="16"/>
      <w:szCs w:val="16"/>
      <w:rFonts w:ascii="Carlito" w:hAnsi="Carlito" w:cs="Carlito" w:eastAsia="Carlito"/>
    </w:rPr>
    <w:pPr>
      <w:spacing w:before="0" w:after="0" w:line="240" w:lineRule="auto"/>
    </w:pPr>
  </w:style>
  <w:style w:type="paragraph" w:styleId="List">
    <w:name w:val="List"/>
    <w:basedOn w:val="Normal"/>
    <w:uiPriority w:val="99"/>
    <w:unhideWhenUsed/>
    <w:rsid w:val="00AA1D8D"/>
    <w:pPr>
      <w:ind w:left="360" w:hanging="360"/>
      <w:contextualSpacing/>
      <w:spacing w:before="0" w:after="0" w:line="240" w:lineRule="auto"/>
    </w:pPr>
    <w:rPr>
      <w:rFonts w:ascii="Carlito" w:hAnsi="Carlito" w:cs="Carlito" w:eastAsia="Carlito"/>
    </w:rPr>
  </w:style>
  <w:style w:type="paragraph" w:styleId="List2">
    <w:name w:val="List 2"/>
    <w:basedOn w:val="Normal"/>
    <w:uiPriority w:val="99"/>
    <w:unhideWhenUsed/>
    <w:rsid w:val="00326F90"/>
    <w:pPr>
      <w:ind w:left="720" w:hanging="360"/>
      <w:contextualSpacing/>
      <w:spacing w:before="0" w:after="0" w:line="240" w:lineRule="auto"/>
    </w:pPr>
    <w:rPr>
      <w:rFonts w:ascii="Carlito" w:hAnsi="Carlito" w:cs="Carlito" w:eastAsia="Carlito"/>
    </w:rPr>
  </w:style>
  <w:style w:type="paragraph" w:styleId="List3">
    <w:name w:val="List 3"/>
    <w:basedOn w:val="Normal"/>
    <w:uiPriority w:val="99"/>
    <w:unhideWhenUsed/>
    <w:rsid w:val="00326F90"/>
    <w:pPr>
      <w:ind w:left="1080" w:hanging="360"/>
      <w:contextualSpacing/>
      <w:spacing w:before="0" w:after="0" w:line="240" w:lineRule="auto"/>
    </w:pPr>
    <w:rPr>
      <w:rFonts w:ascii="Carlito" w:hAnsi="Carlito" w:cs="Carlito" w:eastAsia="Carlito"/>
    </w:rPr>
  </w:style>
  <w:style w:type="paragraph" w:styleId="ListBullet">
    <w:name w:val="List Bullet"/>
    <w:basedOn w:val="Normal"/>
    <w:uiPriority w:val="99"/>
    <w:unhideWhenUsed/>
    <w:rsid w:val="00326F90"/>
    <w:pPr>
      <w:numPr>
        <w:numId w:val="1"/>
      </w:numPr>
      <w:contextualSpacing/>
      <w:spacing w:before="0" w:after="0" w:line="240" w:lineRule="auto"/>
    </w:pPr>
    <w:rPr>
      <w:rFonts w:ascii="Carlito" w:hAnsi="Carlito" w:cs="Carlito" w:eastAsia="Carlito"/>
    </w:rPr>
  </w:style>
  <w:style w:type="paragraph" w:styleId="ListBullet2">
    <w:name w:val="List Bullet 2"/>
    <w:basedOn w:val="Normal"/>
    <w:uiPriority w:val="99"/>
    <w:unhideWhenUsed/>
    <w:rsid w:val="00326F90"/>
    <w:pPr>
      <w:numPr>
        <w:numId w:val="2"/>
      </w:numPr>
      <w:contextualSpacing/>
      <w:spacing w:before="0" w:after="0" w:line="240" w:lineRule="auto"/>
    </w:pPr>
    <w:rPr>
      <w:rFonts w:ascii="Carlito" w:hAnsi="Carlito" w:cs="Carlito" w:eastAsia="Carlito"/>
    </w:rPr>
  </w:style>
  <w:style w:type="paragraph" w:styleId="ListBullet3">
    <w:name w:val="List Bullet 3"/>
    <w:basedOn w:val="Normal"/>
    <w:uiPriority w:val="99"/>
    <w:unhideWhenUsed/>
    <w:rsid w:val="00326F90"/>
    <w:pPr>
      <w:numPr>
        <w:numId w:val="3"/>
      </w:numPr>
      <w:contextualSpacing/>
      <w:spacing w:before="0" w:after="0" w:line="240" w:lineRule="auto"/>
    </w:pPr>
    <w:rPr>
      <w:rFonts w:ascii="Carlito" w:hAnsi="Carlito" w:cs="Carlito" w:eastAsia="Carlito"/>
    </w:rPr>
  </w:style>
  <w:style w:type="paragraph" w:styleId="ListNumber">
    <w:name w:val="List Number"/>
    <w:basedOn w:val="Normal"/>
    <w:uiPriority w:val="99"/>
    <w:unhideWhenUsed/>
    <w:rsid w:val="00326F90"/>
    <w:pPr>
      <w:numPr>
        <w:numId w:val="5"/>
      </w:numPr>
      <w:contextualSpacing/>
      <w:spacing w:before="0" w:after="0" w:line="240" w:lineRule="auto"/>
    </w:pPr>
    <w:rPr>
      <w:rFonts w:ascii="Carlito" w:hAnsi="Carlito" w:cs="Carlito" w:eastAsia="Carlito"/>
    </w:rPr>
  </w:style>
  <w:style w:type="paragraph" w:styleId="ListNumber2">
    <w:name w:val="List Number 2"/>
    <w:basedOn w:val="Normal"/>
    <w:uiPriority w:val="99"/>
    <w:unhideWhenUsed/>
    <w:rsid w:val="0029639D"/>
    <w:pPr>
      <w:numPr>
        <w:numId w:val="6"/>
      </w:numPr>
      <w:contextualSpacing/>
      <w:spacing w:before="0" w:after="0" w:line="240" w:lineRule="auto"/>
    </w:pPr>
    <w:rPr>
      <w:rFonts w:ascii="Carlito" w:hAnsi="Carlito" w:cs="Carlito" w:eastAsia="Carlito"/>
    </w:rPr>
  </w:style>
  <w:style w:type="paragraph" w:styleId="ListNumber3">
    <w:name w:val="List Number 3"/>
    <w:basedOn w:val="Normal"/>
    <w:uiPriority w:val="99"/>
    <w:unhideWhenUsed/>
    <w:rsid w:val="0029639D"/>
    <w:pPr>
      <w:numPr>
        <w:numId w:val="7"/>
      </w:numPr>
      <w:contextualSpacing/>
      <w:spacing w:before="0" w:after="0" w:line="240" w:lineRule="auto"/>
    </w:pPr>
    <w:rPr>
      <w:rFonts w:ascii="Carlito" w:hAnsi="Carlito" w:cs="Carlito" w:eastAsia="Carlito"/>
    </w:rPr>
  </w:style>
  <w:style w:type="paragraph" w:styleId="ListContinue">
    <w:name w:val="List Continue"/>
    <w:basedOn w:val="Normal"/>
    <w:uiPriority w:val="99"/>
    <w:unhideWhenUsed/>
    <w:rsid w:val="0029639D"/>
    <w:pPr>
      <w:spacing w:after="0" w:before="0" w:line="240" w:lineRule="auto"/>
      <w:ind w:left="360"/>
      <w:contextualSpacing/>
    </w:pPr>
    <w:rPr>
      <w:rFonts w:ascii="Carlito" w:hAnsi="Carlito" w:cs="Carlito" w:eastAsia="Carlito"/>
    </w:rPr>
  </w:style>
  <w:style w:type="paragraph" w:styleId="ListContinue2">
    <w:name w:val="List Continue 2"/>
    <w:basedOn w:val="Normal"/>
    <w:uiPriority w:val="99"/>
    <w:unhideWhenUsed/>
    <w:rsid w:val="0029639D"/>
    <w:pPr>
      <w:spacing w:after="0" w:before="0" w:line="240" w:lineRule="auto"/>
      <w:ind w:left="720"/>
      <w:contextualSpacing/>
    </w:pPr>
    <w:rPr>
      <w:rFonts w:ascii="Carlito" w:hAnsi="Carlito" w:cs="Carlito" w:eastAsia="Carlito"/>
    </w:rPr>
  </w:style>
  <w:style w:type="paragraph" w:styleId="ListContinue3">
    <w:name w:val="List Continue 3"/>
    <w:basedOn w:val="Normal"/>
    <w:uiPriority w:val="99"/>
    <w:unhideWhenUsed/>
    <w:rsid w:val="0029639D"/>
    <w:pPr>
      <w:spacing w:after="0" w:before="0" w:line="240" w:lineRule="auto"/>
      <w:ind w:left="1080"/>
      <w:contextualSpacing/>
    </w:pPr>
    <w:rPr>
      <w:rFonts w:ascii="Carlito" w:hAnsi="Carlito" w:cs="Carlito" w:eastAsia="Carlit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before="0" w:after="0" w:line="240" w:lineRule="auto"/>
    </w:pPr>
    <w:rPr>
      <w:rFonts w:ascii="Carlito" w:hAnsi="Carlito" w:cs="Carlito" w:eastAsia="Carlito"/>
      <w:sz w:val="20"/>
      <w:szCs w:val="20"/>
    </w:rPr>
  </w:style>
  <w:style w:type="character" w:customStyle="1" w:styleId="MacroTextChar">
    <w:name w:val="Macro Text Char"/>
    <w:basedOn w:val="DefaultParagraphFont"/>
    <w:link w:val="MacroText"/>
    <w:uiPriority w:val="99"/>
    <w:rsid w:val="0029639D"/>
    <w:rPr>
      <w:rFonts w:ascii="Carlito" w:hAnsi="Carlito" w:cs="Carlito" w:eastAsia="Carlito"/>
      <w:sz w:val="20"/>
      <w:szCs w:val="20"/>
    </w:rPr>
    <w:pPr>
      <w:spacing w:before="0" w:after="0" w:line="240" w:lineRule="auto"/>
    </w:pPr>
  </w:style>
  <w:style w:type="paragraph" w:styleId="Quote">
    <w:name w:val="Quote"/>
    <w:basedOn w:val="Normal"/>
    <w:next w:val="Normal"/>
    <w:link w:val="QuoteChar"/>
    <w:uiPriority w:val="29"/>
    <w:qFormat/>
    <w:rsid w:val="00FC693F"/>
    <w:rPr>
      <w:i/>
      <w:iCs/>
      <w:color w:val="000000" w:themeColor="text1"/>
      <w:rFonts w:ascii="Carlito" w:hAnsi="Carlito" w:cs="Carlito" w:eastAsia="Carlito"/>
    </w:rPr>
    <w:pPr>
      <w:spacing w:before="0" w:after="0" w:line="240" w:lineRule="auto"/>
    </w:pPr>
  </w:style>
  <w:style w:type="character" w:customStyle="1" w:styleId="QuoteChar">
    <w:name w:val="Quote Char"/>
    <w:basedOn w:val="DefaultParagraphFont"/>
    <w:link w:val="Quote"/>
    <w:uiPriority w:val="29"/>
    <w:rsid w:val="00FC693F"/>
    <w:rPr>
      <w:i/>
      <w:iCs/>
      <w:color w:val="000000" w:themeColor="text1"/>
      <w:rFonts w:ascii="Carlito" w:hAnsi="Carlito" w:cs="Carlito" w:eastAsia="Carlito"/>
    </w:rPr>
    <w:pPr>
      <w:spacing w:before="0" w:after="0" w:line="240" w:lineRule="auto"/>
    </w:p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rlito" w:hAnsi="Carlito" w:cs="Carlito" w:eastAsia="Carlito"/>
      <w:b/>
      <w:bCs/>
      <w:i/>
      <w:iCs/>
      <w:color w:val="4F81BD" w:themeColor="accent1"/>
    </w:rPr>
    <w:pPr>
      <w:spacing w:before="0" w:after="0" w:line="240" w:lineRule="auto"/>
    </w:p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rlito" w:hAnsi="Carlito" w:cs="Carlito" w:eastAsia="Carlito"/>
      <w:color w:val="243F60" w:themeColor="accent1" w:themeShade="7F"/>
    </w:rPr>
    <w:pPr>
      <w:spacing w:before="0" w:after="0" w:line="240" w:lineRule="auto"/>
    </w:p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rlito" w:hAnsi="Carlito" w:cs="Carlito" w:eastAsia="Carlito"/>
      <w:i/>
      <w:iCs/>
      <w:color w:val="243F60" w:themeColor="accent1" w:themeShade="7F"/>
    </w:rPr>
    <w:pPr>
      <w:spacing w:before="0" w:after="0" w:line="240" w:lineRule="auto"/>
    </w:p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rlito" w:hAnsi="Carlito" w:cs="Carlito" w:eastAsia="Carlito"/>
      <w:i/>
      <w:iCs/>
      <w:color w:val="404040" w:themeColor="text1" w:themeTint="BF"/>
    </w:rPr>
    <w:pPr>
      <w:spacing w:before="0" w:after="0" w:line="240" w:lineRule="auto"/>
    </w:p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rlito" w:hAnsi="Carlito" w:cs="Carlito" w:eastAsia="Carlito"/>
      <w:color w:val="4F81BD" w:themeColor="accent1"/>
      <w:sz w:val="20"/>
      <w:szCs w:val="20"/>
    </w:rPr>
    <w:pPr>
      <w:spacing w:before="0" w:after="0" w:line="240" w:lineRule="auto"/>
    </w:p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rlito" w:hAnsi="Carlito" w:cs="Carlito" w:eastAsia="Carlito"/>
      <w:i/>
      <w:iCs/>
      <w:color w:val="404040" w:themeColor="text1" w:themeTint="BF"/>
      <w:sz w:val="20"/>
      <w:szCs w:val="20"/>
    </w:rPr>
    <w:pPr>
      <w:spacing w:before="0" w:after="0" w:line="240" w:lineRule="auto"/>
    </w:pPr>
  </w:style>
  <w:style w:type="paragraph" w:styleId="Caption">
    <w:name w:val="caption"/>
    <w:basedOn w:val="Normal"/>
    <w:next w:val="Normal"/>
    <w:uiPriority w:val="35"/>
    <w:semiHidden/>
    <w:unhideWhenUsed/>
    <w:qFormat/>
    <w:rsid w:val="00FC693F"/>
    <w:pPr>
      <w:spacing w:line="240" w:lineRule="auto" w:before="0" w:after="0"/>
    </w:pPr>
    <w:rPr>
      <w:b/>
      <w:bCs/>
      <w:color w:val="4F81BD" w:themeColor="accent1"/>
      <w:sz w:val="18"/>
      <w:szCs w:val="18"/>
      <w:rFonts w:ascii="Carlito" w:hAnsi="Carlito" w:cs="Carlito" w:eastAsia="Carlito"/>
    </w:rPr>
  </w:style>
  <w:style w:type="character" w:styleId="Strong">
    <w:name w:val="Strong"/>
    <w:basedOn w:val="DefaultParagraphFont"/>
    <w:uiPriority w:val="22"/>
    <w:qFormat/>
    <w:rsid w:val="00FC693F"/>
    <w:rPr>
      <w:b/>
      <w:bCs/>
      <w:rFonts w:ascii="Carlito" w:hAnsi="Carlito" w:cs="Carlito" w:eastAsia="Carlito"/>
    </w:rPr>
    <w:pPr>
      <w:spacing w:before="0" w:after="0" w:line="240" w:lineRule="auto"/>
    </w:pPr>
  </w:style>
  <w:style w:type="character" w:styleId="Emphasis">
    <w:name w:val="Emphasis"/>
    <w:basedOn w:val="DefaultParagraphFont"/>
    <w:uiPriority w:val="20"/>
    <w:qFormat/>
    <w:rsid w:val="00FC693F"/>
    <w:rPr>
      <w:i/>
      <w:iCs/>
      <w:rFonts w:ascii="Carlito" w:hAnsi="Carlito" w:cs="Carlito" w:eastAsia="Carlito"/>
    </w:rPr>
    <w:pPr>
      <w:spacing w:before="0" w:after="0" w:line="240" w:lineRule="auto"/>
    </w:p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0" w:after="0" w:line="240" w:lineRule="auto"/>
      <w:ind w:left="936" w:right="936"/>
    </w:pPr>
    <w:rPr>
      <w:b/>
      <w:bCs/>
      <w:i/>
      <w:iCs/>
      <w:color w:val="4F81BD" w:themeColor="accent1"/>
      <w:rFonts w:ascii="Carlito" w:hAnsi="Carlito" w:cs="Carlito" w:eastAsia="Carlito"/>
    </w:rPr>
  </w:style>
  <w:style w:type="character" w:customStyle="1" w:styleId="IntenseQuoteChar">
    <w:name w:val="Intense Quote Char"/>
    <w:basedOn w:val="DefaultParagraphFont"/>
    <w:link w:val="IntenseQuote"/>
    <w:uiPriority w:val="30"/>
    <w:rsid w:val="00FC693F"/>
    <w:rPr>
      <w:b/>
      <w:bCs/>
      <w:i/>
      <w:iCs/>
      <w:color w:val="4F81BD" w:themeColor="accent1"/>
      <w:rFonts w:ascii="Carlito" w:hAnsi="Carlito" w:cs="Carlito" w:eastAsia="Carlito"/>
    </w:rPr>
    <w:pPr>
      <w:spacing w:before="0" w:after="0" w:line="240" w:lineRule="auto"/>
    </w:pPr>
  </w:style>
  <w:style w:type="character" w:styleId="SubtleEmphasis">
    <w:name w:val="Subtle Emphasis"/>
    <w:basedOn w:val="DefaultParagraphFont"/>
    <w:uiPriority w:val="19"/>
    <w:qFormat/>
    <w:rsid w:val="00FC693F"/>
    <w:rPr>
      <w:i/>
      <w:iCs/>
      <w:color w:val="808080" w:themeColor="text1" w:themeTint="7F"/>
      <w:rFonts w:ascii="Carlito" w:hAnsi="Carlito" w:cs="Carlito" w:eastAsia="Carlito"/>
    </w:rPr>
    <w:pPr>
      <w:spacing w:before="0" w:after="0" w:line="240" w:lineRule="auto"/>
    </w:pPr>
  </w:style>
  <w:style w:type="character" w:styleId="IntenseEmphasis">
    <w:name w:val="Intense Emphasis"/>
    <w:basedOn w:val="DefaultParagraphFont"/>
    <w:uiPriority w:val="21"/>
    <w:qFormat/>
    <w:rsid w:val="00FC693F"/>
    <w:rPr>
      <w:b/>
      <w:bCs/>
      <w:i/>
      <w:iCs/>
      <w:color w:val="4F81BD" w:themeColor="accent1"/>
      <w:rFonts w:ascii="Carlito" w:hAnsi="Carlito" w:cs="Carlito" w:eastAsia="Carlito"/>
    </w:rPr>
    <w:pPr>
      <w:spacing w:before="0" w:after="0" w:line="240" w:lineRule="auto"/>
    </w:pPr>
  </w:style>
  <w:style w:type="character" w:styleId="SubtleReference">
    <w:name w:val="Subtle Reference"/>
    <w:basedOn w:val="DefaultParagraphFont"/>
    <w:uiPriority w:val="31"/>
    <w:qFormat/>
    <w:rsid w:val="00FC693F"/>
    <w:rPr>
      <w:smallCaps/>
      <w:color w:val="C0504D" w:themeColor="accent2"/>
      <w:u w:val="single"/>
      <w:rFonts w:ascii="Carlito" w:hAnsi="Carlito" w:cs="Carlito" w:eastAsia="Carlito"/>
    </w:rPr>
    <w:pPr>
      <w:spacing w:before="0" w:after="0" w:line="240" w:lineRule="auto"/>
    </w:pPr>
  </w:style>
  <w:style w:type="character" w:styleId="IntenseReference">
    <w:name w:val="Intense Reference"/>
    <w:basedOn w:val="DefaultParagraphFont"/>
    <w:uiPriority w:val="32"/>
    <w:qFormat/>
    <w:rsid w:val="00FC693F"/>
    <w:rPr>
      <w:b/>
      <w:bCs/>
      <w:smallCaps/>
      <w:color w:val="C0504D" w:themeColor="accent2"/>
      <w:spacing w:val="5"/>
      <w:u w:val="single"/>
      <w:rFonts w:ascii="Carlito" w:hAnsi="Carlito" w:cs="Carlito" w:eastAsia="Carlito"/>
    </w:rPr>
    <w:pPr>
      <w:spacing w:before="0" w:after="0" w:line="240" w:lineRule="auto"/>
    </w:pPr>
  </w:style>
  <w:style w:type="character" w:styleId="BookTitle">
    <w:name w:val="Book Title"/>
    <w:basedOn w:val="DefaultParagraphFont"/>
    <w:uiPriority w:val="33"/>
    <w:qFormat/>
    <w:rsid w:val="00FC693F"/>
    <w:rPr>
      <w:b/>
      <w:bCs/>
      <w:smallCaps/>
      <w:spacing w:val="5"/>
      <w:rFonts w:ascii="Carlito" w:hAnsi="Carlito" w:cs="Carlito" w:eastAsia="Carlito"/>
    </w:rPr>
    <w:pPr>
      <w:spacing w:before="0" w:after="0" w:line="240" w:lineRule="auto"/>
    </w:pPr>
  </w:style>
  <w:style w:type="paragraph" w:styleId="TOCHeading">
    <w:name w:val="TOC Heading"/>
    <w:basedOn w:val="Heading1"/>
    <w:next w:val="Normal"/>
    <w:uiPriority w:val="39"/>
    <w:semiHidden/>
    <w:unhideWhenUsed/>
    <w:qFormat/>
    <w:rsid w:val="00FC693F"/>
    <w:pPr>
      <w:outlineLvl w:val="9"/>
      <w:spacing w:before="0" w:after="0" w:line="240" w:lineRule="auto"/>
    </w:pPr>
    <w:rPr>
      <w:rFonts w:ascii="Carlito" w:hAnsi="Carlito" w:cs="Carlito" w:eastAsia="Carlito"/>
    </w:rPr>
  </w:style>
  <w:style w:type="table" w:styleId="TableGrid">
    <w:name w:val="Table Grid"/>
    <w:basedOn w:val="TableNormal"/>
    <w:uiPriority w:val="59"/>
    <w:rsid w:val="00FC693F"/>
    <w:pPr>
      <w:spacing w:after="0" w:line="240" w:lineRule="auto"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rFonts w:ascii="Carlito" w:hAnsi="Carlito" w:cs="Carlito" w:eastAsia="Carlito"/>
    </w:rPr>
  </w:style>
  <w:style w:type="table" w:styleId="LightShading">
    <w:name w:val="Light Shading"/>
    <w:basedOn w:val="TableNormal"/>
    <w:uiPriority w:val="60"/>
    <w:rsid w:val="00FC693F"/>
    <w:pPr>
      <w:spacing w:after="0" w:line="240" w:lineRule="auto" w:before="0"/>
    </w:pPr>
    <w:rPr>
      <w:color w:val="000000" w:themeColor="text1" w:themeShade="BF"/>
      <w:rFonts w:ascii="Carlito" w:hAnsi="Carlito" w:cs="Carlito" w:eastAsia="Carlito"/>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before="0"/>
    </w:pPr>
    <w:rPr>
      <w:color w:val="365F91" w:themeColor="accent1" w:themeShade="BF"/>
      <w:rFonts w:ascii="Carlito" w:hAnsi="Carlito" w:cs="Carlito" w:eastAsia="Carlito"/>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before="0"/>
    </w:pPr>
    <w:rPr>
      <w:color w:val="943634" w:themeColor="accent2" w:themeShade="BF"/>
      <w:rFonts w:ascii="Carlito" w:hAnsi="Carlito" w:cs="Carlito" w:eastAsia="Carlito"/>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before="0"/>
    </w:pPr>
    <w:rPr>
      <w:color w:val="76923C" w:themeColor="accent3" w:themeShade="BF"/>
      <w:rFonts w:ascii="Carlito" w:hAnsi="Carlito" w:cs="Carlito" w:eastAsia="Carlito"/>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before="0"/>
    </w:pPr>
    <w:rPr>
      <w:color w:val="5F497A" w:themeColor="accent4" w:themeShade="BF"/>
      <w:rFonts w:ascii="Carlito" w:hAnsi="Carlito" w:cs="Carlito" w:eastAsia="Carlito"/>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before="0"/>
    </w:pPr>
    <w:rPr>
      <w:color w:val="31849B" w:themeColor="accent5" w:themeShade="BF"/>
      <w:rFonts w:ascii="Carlito" w:hAnsi="Carlito" w:cs="Carlito" w:eastAsia="Carlito"/>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before="0"/>
    </w:pPr>
    <w:rPr>
      <w:color w:val="E36C0A" w:themeColor="accent6" w:themeShade="BF"/>
      <w:rFonts w:ascii="Carlito" w:hAnsi="Carlito" w:cs="Carlito" w:eastAsia="Carlito"/>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before="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000000" w:themeFill="text1"/>
      </w:tcPr>
    </w:tblStylePr>
    <w:tblStylePr w:type="lastRow">
      <w:pPr>
        <w:spacing w:before="0" w:after="0" w:line="240" w:lineRule="auto"/>
      </w:pPr>
      <w:rPr>
        <w:b/>
        <w:bCs/>
        <w:rFonts w:ascii="Carlito" w:hAnsi="Carlito" w:cs="Carlito" w:eastAsia="Carlito"/>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Carlito" w:hAnsi="Carlito" w:cs="Carlito" w:eastAsia="Carlito"/>
    </w:rPr>
  </w:style>
  <w:style w:type="table" w:styleId="LightList-Accent1">
    <w:name w:val="Light List Accent 1"/>
    <w:basedOn w:val="TableNormal"/>
    <w:uiPriority w:val="61"/>
    <w:rsid w:val="00FC693F"/>
    <w:pPr>
      <w:spacing w:after="0" w:line="240" w:lineRule="auto" w:before="0"/>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4F81BD" w:themeFill="accent1"/>
      </w:tcPr>
    </w:tblStylePr>
    <w:tblStylePr w:type="lastRow">
      <w:pPr>
        <w:spacing w:before="0" w:after="0" w:line="240" w:lineRule="auto"/>
      </w:pPr>
      <w:rPr>
        <w:b/>
        <w:bCs/>
        <w:rFonts w:ascii="Carlito" w:hAnsi="Carlito" w:cs="Carlito" w:eastAsia="Carlito"/>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Carlito" w:hAnsi="Carlito" w:cs="Carlito" w:eastAsia="Carlito"/>
    </w:rPr>
  </w:style>
  <w:style w:type="table" w:styleId="LightList-Accent2">
    <w:name w:val="Light List Accent 2"/>
    <w:basedOn w:val="TableNormal"/>
    <w:uiPriority w:val="61"/>
    <w:rsid w:val="00CB0664"/>
    <w:pPr>
      <w:spacing w:after="0" w:line="240" w:lineRule="auto" w:before="0"/>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C0504D" w:themeFill="accent2"/>
      </w:tcPr>
    </w:tblStylePr>
    <w:tblStylePr w:type="lastRow">
      <w:pPr>
        <w:spacing w:before="0" w:after="0" w:line="240" w:lineRule="auto"/>
      </w:pPr>
      <w:rPr>
        <w:b/>
        <w:bCs/>
        <w:rFonts w:ascii="Carlito" w:hAnsi="Carlito" w:cs="Carlito" w:eastAsia="Carlito"/>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Carlito" w:hAnsi="Carlito" w:cs="Carlito" w:eastAsia="Carlito"/>
    </w:rPr>
  </w:style>
  <w:style w:type="table" w:styleId="LightList-Accent3">
    <w:name w:val="Light List Accent 3"/>
    <w:basedOn w:val="TableNormal"/>
    <w:uiPriority w:val="61"/>
    <w:rsid w:val="00CB0664"/>
    <w:pPr>
      <w:spacing w:after="0" w:line="240" w:lineRule="auto" w:before="0"/>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9BBB59" w:themeFill="accent3"/>
      </w:tcPr>
    </w:tblStylePr>
    <w:tblStylePr w:type="lastRow">
      <w:pPr>
        <w:spacing w:before="0" w:after="0" w:line="240" w:lineRule="auto"/>
      </w:pPr>
      <w:rPr>
        <w:b/>
        <w:bCs/>
        <w:rFonts w:ascii="Carlito" w:hAnsi="Carlito" w:cs="Carlito" w:eastAsia="Carlito"/>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Carlito" w:hAnsi="Carlito" w:cs="Carlito" w:eastAsia="Carlito"/>
    </w:rPr>
  </w:style>
  <w:style w:type="table" w:styleId="LightList-Accent4">
    <w:name w:val="Light List Accent 4"/>
    <w:basedOn w:val="TableNormal"/>
    <w:uiPriority w:val="61"/>
    <w:rsid w:val="00CB0664"/>
    <w:pPr>
      <w:spacing w:after="0" w:line="240" w:lineRule="auto" w:before="0"/>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8064A2" w:themeFill="accent4"/>
      </w:tcPr>
    </w:tblStylePr>
    <w:tblStylePr w:type="lastRow">
      <w:pPr>
        <w:spacing w:before="0" w:after="0" w:line="240" w:lineRule="auto"/>
      </w:pPr>
      <w:rPr>
        <w:b/>
        <w:bCs/>
        <w:rFonts w:ascii="Carlito" w:hAnsi="Carlito" w:cs="Carlito" w:eastAsia="Carlito"/>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Carlito" w:hAnsi="Carlito" w:cs="Carlito" w:eastAsia="Carlito"/>
    </w:rPr>
  </w:style>
  <w:style w:type="table" w:styleId="LightList-Accent5">
    <w:name w:val="Light List Accent 5"/>
    <w:basedOn w:val="TableNormal"/>
    <w:uiPriority w:val="61"/>
    <w:rsid w:val="00CB0664"/>
    <w:pPr>
      <w:spacing w:after="0" w:line="240" w:lineRule="auto" w:before="0"/>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4BACC6" w:themeFill="accent5"/>
      </w:tcPr>
    </w:tblStylePr>
    <w:tblStylePr w:type="lastRow">
      <w:pPr>
        <w:spacing w:before="0" w:after="0" w:line="240" w:lineRule="auto"/>
      </w:pPr>
      <w:rPr>
        <w:b/>
        <w:bCs/>
        <w:rFonts w:ascii="Carlito" w:hAnsi="Carlito" w:cs="Carlito" w:eastAsia="Carlito"/>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Carlito" w:hAnsi="Carlito" w:cs="Carlito" w:eastAsia="Carlito"/>
    </w:rPr>
  </w:style>
  <w:style w:type="table" w:styleId="LightList-Accent6">
    <w:name w:val="Light List Accent 6"/>
    <w:basedOn w:val="TableNormal"/>
    <w:uiPriority w:val="61"/>
    <w:rsid w:val="00CB0664"/>
    <w:pPr>
      <w:spacing w:after="0" w:line="240" w:lineRule="auto" w:before="0"/>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F79646" w:themeFill="accent6"/>
      </w:tcPr>
    </w:tblStylePr>
    <w:tblStylePr w:type="lastRow">
      <w:pPr>
        <w:spacing w:before="0" w:after="0" w:line="240" w:lineRule="auto"/>
      </w:pPr>
      <w:rPr>
        <w:b/>
        <w:bCs/>
        <w:rFonts w:ascii="Carlito" w:hAnsi="Carlito" w:cs="Carlito" w:eastAsia="Carlito"/>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Carlito" w:hAnsi="Carlito" w:cs="Carlito" w:eastAsia="Carlito"/>
    </w:rPr>
  </w:style>
  <w:style w:type="table" w:styleId="LightGrid">
    <w:name w:val="Light Grid"/>
    <w:basedOn w:val="TableNormal"/>
    <w:uiPriority w:val="62"/>
    <w:rsid w:val="00CB0664"/>
    <w:pPr>
      <w:spacing w:after="0" w:line="240" w:lineRule="auto" w:before="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Carlito" w:hAnsi="Carlito" w:cs="Carlito" w:eastAsia="Carlito"/>
    </w:rPr>
  </w:style>
  <w:style w:type="table" w:styleId="LightGrid-Accent1">
    <w:name w:val="Light Grid Accent 1"/>
    <w:basedOn w:val="TableNormal"/>
    <w:uiPriority w:val="62"/>
    <w:rsid w:val="00CB0664"/>
    <w:pPr>
      <w:spacing w:after="0" w:line="240" w:lineRule="auto" w:before="0"/>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Carlito" w:hAnsi="Carlito" w:cs="Carlito" w:eastAsia="Carlito"/>
    </w:rPr>
  </w:style>
  <w:style w:type="table" w:styleId="LightGrid-Accent2">
    <w:name w:val="Light Grid Accent 2"/>
    <w:basedOn w:val="TableNormal"/>
    <w:uiPriority w:val="62"/>
    <w:rsid w:val="00CB0664"/>
    <w:pPr>
      <w:spacing w:after="0" w:line="240" w:lineRule="auto" w:before="0"/>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Carlito" w:hAnsi="Carlito" w:cs="Carlito" w:eastAsia="Carlito"/>
    </w:rPr>
  </w:style>
  <w:style w:type="table" w:styleId="LightGrid-Accent3">
    <w:name w:val="Light Grid Accent 3"/>
    <w:basedOn w:val="TableNormal"/>
    <w:uiPriority w:val="62"/>
    <w:rsid w:val="00CB0664"/>
    <w:pPr>
      <w:spacing w:after="0" w:line="240" w:lineRule="auto" w:before="0"/>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Carlito" w:hAnsi="Carlito" w:cs="Carlito" w:eastAsia="Carlito"/>
    </w:rPr>
  </w:style>
  <w:style w:type="table" w:styleId="LightGrid-Accent4">
    <w:name w:val="Light Grid Accent 4"/>
    <w:basedOn w:val="TableNormal"/>
    <w:uiPriority w:val="62"/>
    <w:rsid w:val="00CB0664"/>
    <w:pPr>
      <w:spacing w:after="0" w:line="240" w:lineRule="auto" w:before="0"/>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Carlito" w:hAnsi="Carlito" w:cs="Carlito" w:eastAsia="Carlito"/>
    </w:rPr>
  </w:style>
  <w:style w:type="table" w:styleId="LightGrid-Accent5">
    <w:name w:val="Light Grid Accent 5"/>
    <w:basedOn w:val="TableNormal"/>
    <w:uiPriority w:val="62"/>
    <w:rsid w:val="00CB0664"/>
    <w:pPr>
      <w:spacing w:after="0" w:line="240" w:lineRule="auto" w:before="0"/>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Carlito" w:hAnsi="Carlito" w:cs="Carlito" w:eastAsia="Carlito"/>
    </w:rPr>
  </w:style>
  <w:style w:type="table" w:styleId="LightGrid-Accent6">
    <w:name w:val="Light Grid Accent 6"/>
    <w:basedOn w:val="TableNormal"/>
    <w:uiPriority w:val="62"/>
    <w:rsid w:val="00CB0664"/>
    <w:pPr>
      <w:spacing w:after="0" w:line="240" w:lineRule="auto" w:before="0"/>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Carlito" w:hAnsi="Carlito" w:cs="Carlito" w:eastAsia="Carlito"/>
    </w:rPr>
  </w:style>
  <w:style w:type="table" w:styleId="MediumShading1">
    <w:name w:val="Medium Shading 1"/>
    <w:basedOn w:val="TableNormal"/>
    <w:uiPriority w:val="63"/>
    <w:rsid w:val="00CB0664"/>
    <w:pPr>
      <w:spacing w:after="0" w:line="240" w:lineRule="auto" w:before="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Fonts w:ascii="Carlito" w:hAnsi="Carlito" w:cs="Carlito" w:eastAsia="Carlito"/>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Carlito" w:hAnsi="Carlito" w:cs="Carlito" w:eastAsia="Carlito"/>
    </w:rPr>
  </w:style>
  <w:style w:type="table" w:styleId="MediumShading1-Accent1">
    <w:name w:val="Medium Shading 1 Accent 1"/>
    <w:basedOn w:val="TableNormal"/>
    <w:uiPriority w:val="63"/>
    <w:rsid w:val="00CB0664"/>
    <w:pPr>
      <w:spacing w:after="0" w:line="240" w:lineRule="auto" w:before="0"/>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Fonts w:ascii="Carlito" w:hAnsi="Carlito" w:cs="Carlito" w:eastAsia="Carlito"/>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Carlito" w:hAnsi="Carlito" w:cs="Carlito" w:eastAsia="Carlito"/>
    </w:rPr>
  </w:style>
  <w:style w:type="table" w:styleId="MediumShading1-Accent2">
    <w:name w:val="Medium Shading 1 Accent 2"/>
    <w:basedOn w:val="TableNormal"/>
    <w:uiPriority w:val="63"/>
    <w:rsid w:val="00CB0664"/>
    <w:pPr>
      <w:spacing w:after="0" w:line="240" w:lineRule="auto" w:before="0"/>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Fonts w:ascii="Carlito" w:hAnsi="Carlito" w:cs="Carlito" w:eastAsia="Carlito"/>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Carlito" w:hAnsi="Carlito" w:cs="Carlito" w:eastAsia="Carlito"/>
    </w:rPr>
  </w:style>
  <w:style w:type="table" w:styleId="MediumShading1-Accent3">
    <w:name w:val="Medium Shading 1 Accent 3"/>
    <w:basedOn w:val="TableNormal"/>
    <w:uiPriority w:val="63"/>
    <w:rsid w:val="00CB0664"/>
    <w:pPr>
      <w:spacing w:after="0" w:line="240" w:lineRule="auto" w:before="0"/>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Fonts w:ascii="Carlito" w:hAnsi="Carlito" w:cs="Carlito" w:eastAsia="Carlito"/>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Carlito" w:hAnsi="Carlito" w:cs="Carlito" w:eastAsia="Carlito"/>
    </w:rPr>
  </w:style>
  <w:style w:type="table" w:styleId="MediumShading1-Accent4">
    <w:name w:val="Medium Shading 1 Accent 4"/>
    <w:basedOn w:val="TableNormal"/>
    <w:uiPriority w:val="63"/>
    <w:rsid w:val="00CB0664"/>
    <w:pPr>
      <w:spacing w:after="0" w:line="240" w:lineRule="auto" w:before="0"/>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Fonts w:ascii="Carlito" w:hAnsi="Carlito" w:cs="Carlito" w:eastAsia="Carlito"/>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Carlito" w:hAnsi="Carlito" w:cs="Carlito" w:eastAsia="Carlito"/>
    </w:rPr>
  </w:style>
  <w:style w:type="table" w:styleId="MediumShading1-Accent5">
    <w:name w:val="Medium Shading 1 Accent 5"/>
    <w:basedOn w:val="TableNormal"/>
    <w:uiPriority w:val="63"/>
    <w:rsid w:val="00CB0664"/>
    <w:pPr>
      <w:spacing w:after="0" w:line="240" w:lineRule="auto" w:before="0"/>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Fonts w:ascii="Carlito" w:hAnsi="Carlito" w:cs="Carlito" w:eastAsia="Carlito"/>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Carlito" w:hAnsi="Carlito" w:cs="Carlito" w:eastAsia="Carlito"/>
    </w:rPr>
  </w:style>
  <w:style w:type="table" w:styleId="MediumShading1-Accent6">
    <w:name w:val="Medium Shading 1 Accent 6"/>
    <w:basedOn w:val="TableNormal"/>
    <w:uiPriority w:val="63"/>
    <w:rsid w:val="00CB0664"/>
    <w:pPr>
      <w:spacing w:after="0" w:line="240" w:lineRule="auto" w:before="0"/>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Fonts w:ascii="Carlito" w:hAnsi="Carlito" w:cs="Carlito" w:eastAsia="Carlito"/>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Carlito" w:hAnsi="Carlito" w:cs="Carlito" w:eastAsia="Carlito"/>
    </w:rPr>
  </w:style>
  <w:style w:type="table" w:styleId="MediumShading2">
    <w:name w:val="Medium Shading 2"/>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1">
    <w:name w:val="Medium Shading 2 Accent 1"/>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2">
    <w:name w:val="Medium Shading 2 Accent 2"/>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3">
    <w:name w:val="Medium Shading 2 Accent 3"/>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4">
    <w:name w:val="Medium Shading 2 Accent 4"/>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5">
    <w:name w:val="Medium Shading 2 Accent 5"/>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6">
    <w:name w:val="Medium Shading 2 Accent 6"/>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List1">
    <w:name w:val="Medium List 1"/>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000000" w:themeColor="text1"/>
        </w:tcBorders>
      </w:tcPr>
    </w:tblStylePr>
    <w:tblStylePr w:type="lastRow">
      <w:rPr>
        <w:b/>
        <w:bCs/>
        <w:color w:val="1F497D" w:themeColor="text2"/>
        <w:rFonts w:ascii="Carlito" w:hAnsi="Carlito" w:cs="Carlito" w:eastAsia="Carlito"/>
      </w:rPr>
      <w:tblPr/>
      <w:tcPr>
        <w:tcBorders>
          <w:top w:val="single" w:sz="8" w:space="0" w:color="000000" w:themeColor="text1"/>
          <w:bottom w:val="single" w:sz="8" w:space="0" w:color="000000" w:themeColor="text1"/>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4F81BD" w:themeColor="accent1"/>
        </w:tcBorders>
      </w:tcPr>
    </w:tblStylePr>
    <w:tblStylePr w:type="lastRow">
      <w:rPr>
        <w:b/>
        <w:bCs/>
        <w:color w:val="1F497D" w:themeColor="text2"/>
        <w:rFonts w:ascii="Carlito" w:hAnsi="Carlito" w:cs="Carlito" w:eastAsia="Carlito"/>
      </w:rPr>
      <w:tblPr/>
      <w:tcPr>
        <w:tcBorders>
          <w:top w:val="single" w:sz="8" w:space="0" w:color="4F81BD" w:themeColor="accent1"/>
          <w:bottom w:val="single" w:sz="8" w:space="0" w:color="4F81BD" w:themeColor="accent1"/>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C0504D" w:themeColor="accent2"/>
        </w:tcBorders>
      </w:tcPr>
    </w:tblStylePr>
    <w:tblStylePr w:type="lastRow">
      <w:rPr>
        <w:b/>
        <w:bCs/>
        <w:color w:val="1F497D" w:themeColor="text2"/>
        <w:rFonts w:ascii="Carlito" w:hAnsi="Carlito" w:cs="Carlito" w:eastAsia="Carlito"/>
      </w:rPr>
      <w:tblPr/>
      <w:tcPr>
        <w:tcBorders>
          <w:top w:val="single" w:sz="8" w:space="0" w:color="C0504D" w:themeColor="accent2"/>
          <w:bottom w:val="single" w:sz="8" w:space="0" w:color="C0504D" w:themeColor="accent2"/>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9BBB59" w:themeColor="accent3"/>
        </w:tcBorders>
      </w:tcPr>
    </w:tblStylePr>
    <w:tblStylePr w:type="lastRow">
      <w:rPr>
        <w:b/>
        <w:bCs/>
        <w:color w:val="1F497D" w:themeColor="text2"/>
        <w:rFonts w:ascii="Carlito" w:hAnsi="Carlito" w:cs="Carlito" w:eastAsia="Carlito"/>
      </w:rPr>
      <w:tblPr/>
      <w:tcPr>
        <w:tcBorders>
          <w:top w:val="single" w:sz="8" w:space="0" w:color="9BBB59" w:themeColor="accent3"/>
          <w:bottom w:val="single" w:sz="8" w:space="0" w:color="9BBB59" w:themeColor="accent3"/>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8064A2" w:themeColor="accent4"/>
        </w:tcBorders>
      </w:tcPr>
    </w:tblStylePr>
    <w:tblStylePr w:type="lastRow">
      <w:rPr>
        <w:b/>
        <w:bCs/>
        <w:color w:val="1F497D" w:themeColor="text2"/>
        <w:rFonts w:ascii="Carlito" w:hAnsi="Carlito" w:cs="Carlito" w:eastAsia="Carlito"/>
      </w:rPr>
      <w:tblPr/>
      <w:tcPr>
        <w:tcBorders>
          <w:top w:val="single" w:sz="8" w:space="0" w:color="8064A2" w:themeColor="accent4"/>
          <w:bottom w:val="single" w:sz="8" w:space="0" w:color="8064A2" w:themeColor="accent4"/>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4BACC6" w:themeColor="accent5"/>
        </w:tcBorders>
      </w:tcPr>
    </w:tblStylePr>
    <w:tblStylePr w:type="lastRow">
      <w:rPr>
        <w:b/>
        <w:bCs/>
        <w:color w:val="1F497D" w:themeColor="text2"/>
        <w:rFonts w:ascii="Carlito" w:hAnsi="Carlito" w:cs="Carlito" w:eastAsia="Carlito"/>
      </w:rPr>
      <w:tblPr/>
      <w:tcPr>
        <w:tcBorders>
          <w:top w:val="single" w:sz="8" w:space="0" w:color="4BACC6" w:themeColor="accent5"/>
          <w:bottom w:val="single" w:sz="8" w:space="0" w:color="4BACC6" w:themeColor="accent5"/>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F79646" w:themeColor="accent6"/>
        </w:tcBorders>
      </w:tcPr>
    </w:tblStylePr>
    <w:tblStylePr w:type="lastRow">
      <w:rPr>
        <w:b/>
        <w:bCs/>
        <w:color w:val="1F497D" w:themeColor="text2"/>
        <w:rFonts w:ascii="Carlito" w:hAnsi="Carlito" w:cs="Carlito" w:eastAsia="Carlito"/>
      </w:rPr>
      <w:tblPr/>
      <w:tcPr>
        <w:tcBorders>
          <w:top w:val="single" w:sz="8" w:space="0" w:color="F79646" w:themeColor="accent6"/>
          <w:bottom w:val="single" w:sz="8" w:space="0" w:color="F79646" w:themeColor="accent6"/>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before="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404040" w:themeColor="text1"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Carlito" w:hAnsi="Carlito" w:cs="Carlito" w:eastAsia="Carlito"/>
    </w:rPr>
  </w:style>
  <w:style w:type="table" w:styleId="MediumGrid1-Accent1">
    <w:name w:val="Medium Grid 1 Accent 1"/>
    <w:basedOn w:val="TableNormal"/>
    <w:uiPriority w:val="67"/>
    <w:rsid w:val="00CB0664"/>
    <w:pPr>
      <w:spacing w:after="0" w:line="240" w:lineRule="auto" w:before="0"/>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7BA0CD" w:themeColor="accent1"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Carlito" w:hAnsi="Carlito" w:cs="Carlito" w:eastAsia="Carlito"/>
    </w:rPr>
  </w:style>
  <w:style w:type="table" w:styleId="MediumGrid1-Accent2">
    <w:name w:val="Medium Grid 1 Accent 2"/>
    <w:basedOn w:val="TableNormal"/>
    <w:uiPriority w:val="67"/>
    <w:rsid w:val="00CB0664"/>
    <w:pPr>
      <w:spacing w:after="0" w:line="240" w:lineRule="auto" w:before="0"/>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CF7B79" w:themeColor="accent2"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Carlito" w:hAnsi="Carlito" w:cs="Carlito" w:eastAsia="Carlito"/>
    </w:rPr>
  </w:style>
  <w:style w:type="table" w:styleId="MediumGrid1-Accent3">
    <w:name w:val="Medium Grid 1 Accent 3"/>
    <w:basedOn w:val="TableNormal"/>
    <w:uiPriority w:val="67"/>
    <w:rsid w:val="00CB0664"/>
    <w:pPr>
      <w:spacing w:after="0" w:line="240" w:lineRule="auto" w:before="0"/>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B3CC82" w:themeColor="accent3"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Carlito" w:hAnsi="Carlito" w:cs="Carlito" w:eastAsia="Carlito"/>
    </w:rPr>
  </w:style>
  <w:style w:type="table" w:styleId="MediumGrid1-Accent4">
    <w:name w:val="Medium Grid 1 Accent 4"/>
    <w:basedOn w:val="TableNormal"/>
    <w:uiPriority w:val="67"/>
    <w:rsid w:val="00CB0664"/>
    <w:pPr>
      <w:spacing w:after="0" w:line="240" w:lineRule="auto" w:before="0"/>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9F8AB9" w:themeColor="accent4"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Carlito" w:hAnsi="Carlito" w:cs="Carlito" w:eastAsia="Carlito"/>
    </w:rPr>
  </w:style>
  <w:style w:type="table" w:styleId="MediumGrid1-Accent5">
    <w:name w:val="Medium Grid 1 Accent 5"/>
    <w:basedOn w:val="TableNormal"/>
    <w:uiPriority w:val="67"/>
    <w:rsid w:val="00CB0664"/>
    <w:pPr>
      <w:spacing w:after="0" w:line="240" w:lineRule="auto" w:before="0"/>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78C0D4" w:themeColor="accent5"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Carlito" w:hAnsi="Carlito" w:cs="Carlito" w:eastAsia="Carlito"/>
    </w:rPr>
  </w:style>
  <w:style w:type="table" w:styleId="MediumGrid1-Accent6">
    <w:name w:val="Medium Grid 1 Accent 6"/>
    <w:basedOn w:val="TableNormal"/>
    <w:uiPriority w:val="67"/>
    <w:rsid w:val="00CB0664"/>
    <w:pPr>
      <w:spacing w:after="0" w:line="240" w:lineRule="auto" w:before="0"/>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F9B074" w:themeColor="accent6"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Carlito" w:hAnsi="Carlito" w:cs="Carlito" w:eastAsia="Carlito"/>
    </w:rPr>
  </w:style>
  <w:style w:type="table" w:styleId="MediumGrid2">
    <w:name w:val="Medium Grid 2"/>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Fonts w:ascii="Carlito" w:hAnsi="Carlito" w:cs="Carlito" w:eastAsia="Carlito"/>
      </w:rPr>
      <w:tblPr/>
      <w:tcPr>
        <w:shd w:val="clear" w:color="auto" w:fill="E6E6E6" w:themeFill="text1"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Fonts w:ascii="Carlito" w:hAnsi="Carlito" w:cs="Carlito" w:eastAsia="Carlito"/>
      </w:rPr>
      <w:tblPr/>
      <w:tcPr>
        <w:shd w:val="clear" w:color="auto" w:fill="EDF2F8" w:themeFill="accent1"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Fonts w:ascii="Carlito" w:hAnsi="Carlito" w:cs="Carlito" w:eastAsia="Carlito"/>
      </w:rPr>
      <w:tblPr/>
      <w:tcPr>
        <w:shd w:val="clear" w:color="auto" w:fill="F8EDED" w:themeFill="accent2"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Fonts w:ascii="Carlito" w:hAnsi="Carlito" w:cs="Carlito" w:eastAsia="Carlito"/>
      </w:rPr>
      <w:tblPr/>
      <w:tcPr>
        <w:shd w:val="clear" w:color="auto" w:fill="F5F8EE" w:themeFill="accent3"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Fonts w:ascii="Carlito" w:hAnsi="Carlito" w:cs="Carlito" w:eastAsia="Carlito"/>
      </w:rPr>
      <w:tblPr/>
      <w:tcPr>
        <w:shd w:val="clear" w:color="auto" w:fill="F2EFF6" w:themeFill="accent4"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Fonts w:ascii="Carlito" w:hAnsi="Carlito" w:cs="Carlito" w:eastAsia="Carlito"/>
      </w:rPr>
      <w:tblPr/>
      <w:tcPr>
        <w:shd w:val="clear" w:color="auto" w:fill="EDF6F9" w:themeFill="accent5"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Fonts w:ascii="Carlito" w:hAnsi="Carlito" w:cs="Carlito" w:eastAsia="Carlito"/>
      </w:rPr>
      <w:tblPr/>
      <w:tcPr>
        <w:shd w:val="clear" w:color="auto" w:fill="FEF4EC" w:themeFill="accent6"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Carlito" w:hAnsi="Carlito" w:cs="Carlito" w:eastAsia="Carlito"/>
    </w:rPr>
  </w:style>
  <w:style w:type="table" w:styleId="MediumGrid3-Accent1">
    <w:name w:val="Medium Grid 3 Accent 1"/>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Carlito" w:hAnsi="Carlito" w:cs="Carlito" w:eastAsia="Carlito"/>
    </w:rPr>
  </w:style>
  <w:style w:type="table" w:styleId="MediumGrid3-Accent2">
    <w:name w:val="Medium Grid 3 Accent 2"/>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Carlito" w:hAnsi="Carlito" w:cs="Carlito" w:eastAsia="Carlito"/>
    </w:rPr>
  </w:style>
  <w:style w:type="table" w:styleId="MediumGrid3-Accent3">
    <w:name w:val="Medium Grid 3 Accent 3"/>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Carlito" w:hAnsi="Carlito" w:cs="Carlito" w:eastAsia="Carlito"/>
    </w:rPr>
  </w:style>
  <w:style w:type="table" w:styleId="MediumGrid3-Accent4">
    <w:name w:val="Medium Grid 3 Accent 4"/>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Carlito" w:hAnsi="Carlito" w:cs="Carlito" w:eastAsia="Carlito"/>
    </w:rPr>
  </w:style>
  <w:style w:type="table" w:styleId="MediumGrid3-Accent5">
    <w:name w:val="Medium Grid 3 Accent 5"/>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Carlito" w:hAnsi="Carlito" w:cs="Carlito" w:eastAsia="Carlito"/>
    </w:rPr>
  </w:style>
  <w:style w:type="table" w:styleId="MediumGrid3-Accent6">
    <w:name w:val="Medium Grid 3 Accent 6"/>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Carlito" w:hAnsi="Carlito" w:cs="Carlito" w:eastAsia="Carlito"/>
    </w:rPr>
  </w:style>
  <w:style w:type="table" w:styleId="DarkList">
    <w:name w:val="Dark List"/>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Fonts w:ascii="Carlito" w:hAnsi="Carlito" w:cs="Carlito" w:eastAsia="Carlito"/>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000000" w:themeFill="text1"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Shading-Accent1">
    <w:name w:val="Colorful Shading Accent 1"/>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Fonts w:ascii="Carlito" w:hAnsi="Carlito" w:cs="Carlito" w:eastAsia="Carlito"/>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2C4C74" w:themeFill="accent1"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Shading-Accent2">
    <w:name w:val="Colorful Shading Accent 2"/>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Fonts w:ascii="Carlito" w:hAnsi="Carlito" w:cs="Carlito" w:eastAsia="Carlito"/>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772C2A" w:themeFill="accent2"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Shading-Accent3">
    <w:name w:val="Colorful Shading Accent 3"/>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Fonts w:ascii="Carlito" w:hAnsi="Carlito" w:cs="Carlito" w:eastAsia="Carlito"/>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5E7530" w:themeFill="accent3"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Fonts w:ascii="Carlito" w:hAnsi="Carlito" w:cs="Carlito" w:eastAsia="Carlito"/>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4C3B62" w:themeFill="accent4"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Shading-Accent5">
    <w:name w:val="Colorful Shading Accent 5"/>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Fonts w:ascii="Carlito" w:hAnsi="Carlito" w:cs="Carlito" w:eastAsia="Carlito"/>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276A7C" w:themeFill="accent5"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Shading-Accent6">
    <w:name w:val="Colorful Shading Accent 6"/>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Fonts w:ascii="Carlito" w:hAnsi="Carlito" w:cs="Carlito" w:eastAsia="Carlito"/>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B65608" w:themeFill="accent6"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List">
    <w:name w:val="Colorful List"/>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Fonts w:ascii="Carlito" w:hAnsi="Carlito" w:cs="Carlito" w:eastAsia="Carlito"/>
      </w:rPr>
      <w:tblPr/>
      <w:tcPr>
        <w:shd w:val="clear" w:color="auto" w:fill="999999" w:themeFill="text1" w:themeFillTint="66"/>
      </w:tcPr>
    </w:tblStylePr>
    <w:tblStylePr w:type="lastRow">
      <w:rPr>
        <w:b/>
        <w:bCs/>
        <w:color w:val="000000" w:themeColor="text1"/>
        <w:rFonts w:ascii="Carlito" w:hAnsi="Carlito" w:cs="Carlito" w:eastAsia="Carlito"/>
      </w:rPr>
      <w:tblPr/>
      <w:tcPr>
        <w:shd w:val="clear" w:color="auto" w:fill="999999" w:themeFill="text1" w:themeFillTint="66"/>
      </w:tcPr>
    </w:tblStylePr>
    <w:tblStylePr w:type="firstCol">
      <w:rPr>
        <w:color w:val="FFFFFF" w:themeColor="background1"/>
        <w:rFonts w:ascii="Carlito" w:hAnsi="Carlito" w:cs="Carlito" w:eastAsia="Carlito"/>
      </w:rPr>
      <w:tblPr/>
      <w:tcPr>
        <w:shd w:val="clear" w:color="auto" w:fill="000000" w:themeFill="text1" w:themeFillShade="BF"/>
      </w:tcPr>
    </w:tblStylePr>
    <w:tblStylePr w:type="lastCol">
      <w:rPr>
        <w:color w:val="FFFFFF" w:themeColor="background1"/>
        <w:rFonts w:ascii="Carlito" w:hAnsi="Carlito" w:cs="Carlito" w:eastAsia="Carlito"/>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Fonts w:ascii="Carlito" w:hAnsi="Carlito" w:cs="Carlito" w:eastAsia="Carlito"/>
      </w:rPr>
      <w:tblPr/>
      <w:tcPr>
        <w:shd w:val="clear" w:color="auto" w:fill="B8CCE4" w:themeFill="accent1" w:themeFillTint="66"/>
      </w:tcPr>
    </w:tblStylePr>
    <w:tblStylePr w:type="lastRow">
      <w:rPr>
        <w:b/>
        <w:bCs/>
        <w:color w:val="000000" w:themeColor="text1"/>
        <w:rFonts w:ascii="Carlito" w:hAnsi="Carlito" w:cs="Carlito" w:eastAsia="Carlito"/>
      </w:rPr>
      <w:tblPr/>
      <w:tcPr>
        <w:shd w:val="clear" w:color="auto" w:fill="B8CCE4" w:themeFill="accent1" w:themeFillTint="66"/>
      </w:tcPr>
    </w:tblStylePr>
    <w:tblStylePr w:type="firstCol">
      <w:rPr>
        <w:color w:val="FFFFFF" w:themeColor="background1"/>
        <w:rFonts w:ascii="Carlito" w:hAnsi="Carlito" w:cs="Carlito" w:eastAsia="Carlito"/>
      </w:rPr>
      <w:tblPr/>
      <w:tcPr>
        <w:shd w:val="clear" w:color="auto" w:fill="365F91" w:themeFill="accent1" w:themeFillShade="BF"/>
      </w:tcPr>
    </w:tblStylePr>
    <w:tblStylePr w:type="lastCol">
      <w:rPr>
        <w:color w:val="FFFFFF" w:themeColor="background1"/>
        <w:rFonts w:ascii="Carlito" w:hAnsi="Carlito" w:cs="Carlito" w:eastAsia="Carlito"/>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Fonts w:ascii="Carlito" w:hAnsi="Carlito" w:cs="Carlito" w:eastAsia="Carlito"/>
      </w:rPr>
      <w:tblPr/>
      <w:tcPr>
        <w:shd w:val="clear" w:color="auto" w:fill="E5B8B7" w:themeFill="accent2" w:themeFillTint="66"/>
      </w:tcPr>
    </w:tblStylePr>
    <w:tblStylePr w:type="lastRow">
      <w:rPr>
        <w:b/>
        <w:bCs/>
        <w:color w:val="000000" w:themeColor="text1"/>
        <w:rFonts w:ascii="Carlito" w:hAnsi="Carlito" w:cs="Carlito" w:eastAsia="Carlito"/>
      </w:rPr>
      <w:tblPr/>
      <w:tcPr>
        <w:shd w:val="clear" w:color="auto" w:fill="E5B8B7" w:themeFill="accent2" w:themeFillTint="66"/>
      </w:tcPr>
    </w:tblStylePr>
    <w:tblStylePr w:type="firstCol">
      <w:rPr>
        <w:color w:val="FFFFFF" w:themeColor="background1"/>
        <w:rFonts w:ascii="Carlito" w:hAnsi="Carlito" w:cs="Carlito" w:eastAsia="Carlito"/>
      </w:rPr>
      <w:tblPr/>
      <w:tcPr>
        <w:shd w:val="clear" w:color="auto" w:fill="943634" w:themeFill="accent2" w:themeFillShade="BF"/>
      </w:tcPr>
    </w:tblStylePr>
    <w:tblStylePr w:type="lastCol">
      <w:rPr>
        <w:color w:val="FFFFFF" w:themeColor="background1"/>
        <w:rFonts w:ascii="Carlito" w:hAnsi="Carlito" w:cs="Carlito" w:eastAsia="Carlito"/>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Fonts w:ascii="Carlito" w:hAnsi="Carlito" w:cs="Carlito" w:eastAsia="Carlito"/>
      </w:rPr>
      <w:tblPr/>
      <w:tcPr>
        <w:shd w:val="clear" w:color="auto" w:fill="D6E3BC" w:themeFill="accent3" w:themeFillTint="66"/>
      </w:tcPr>
    </w:tblStylePr>
    <w:tblStylePr w:type="lastRow">
      <w:rPr>
        <w:b/>
        <w:bCs/>
        <w:color w:val="000000" w:themeColor="text1"/>
        <w:rFonts w:ascii="Carlito" w:hAnsi="Carlito" w:cs="Carlito" w:eastAsia="Carlito"/>
      </w:rPr>
      <w:tblPr/>
      <w:tcPr>
        <w:shd w:val="clear" w:color="auto" w:fill="D6E3BC" w:themeFill="accent3" w:themeFillTint="66"/>
      </w:tcPr>
    </w:tblStylePr>
    <w:tblStylePr w:type="firstCol">
      <w:rPr>
        <w:color w:val="FFFFFF" w:themeColor="background1"/>
        <w:rFonts w:ascii="Carlito" w:hAnsi="Carlito" w:cs="Carlito" w:eastAsia="Carlito"/>
      </w:rPr>
      <w:tblPr/>
      <w:tcPr>
        <w:shd w:val="clear" w:color="auto" w:fill="76923C" w:themeFill="accent3" w:themeFillShade="BF"/>
      </w:tcPr>
    </w:tblStylePr>
    <w:tblStylePr w:type="lastCol">
      <w:rPr>
        <w:color w:val="FFFFFF" w:themeColor="background1"/>
        <w:rFonts w:ascii="Carlito" w:hAnsi="Carlito" w:cs="Carlito" w:eastAsia="Carlito"/>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Fonts w:ascii="Carlito" w:hAnsi="Carlito" w:cs="Carlito" w:eastAsia="Carlito"/>
      </w:rPr>
      <w:tblPr/>
      <w:tcPr>
        <w:shd w:val="clear" w:color="auto" w:fill="CCC0D9" w:themeFill="accent4" w:themeFillTint="66"/>
      </w:tcPr>
    </w:tblStylePr>
    <w:tblStylePr w:type="lastRow">
      <w:rPr>
        <w:b/>
        <w:bCs/>
        <w:color w:val="000000" w:themeColor="text1"/>
        <w:rFonts w:ascii="Carlito" w:hAnsi="Carlito" w:cs="Carlito" w:eastAsia="Carlito"/>
      </w:rPr>
      <w:tblPr/>
      <w:tcPr>
        <w:shd w:val="clear" w:color="auto" w:fill="CCC0D9" w:themeFill="accent4" w:themeFillTint="66"/>
      </w:tcPr>
    </w:tblStylePr>
    <w:tblStylePr w:type="firstCol">
      <w:rPr>
        <w:color w:val="FFFFFF" w:themeColor="background1"/>
        <w:rFonts w:ascii="Carlito" w:hAnsi="Carlito" w:cs="Carlito" w:eastAsia="Carlito"/>
      </w:rPr>
      <w:tblPr/>
      <w:tcPr>
        <w:shd w:val="clear" w:color="auto" w:fill="5F497A" w:themeFill="accent4" w:themeFillShade="BF"/>
      </w:tcPr>
    </w:tblStylePr>
    <w:tblStylePr w:type="lastCol">
      <w:rPr>
        <w:color w:val="FFFFFF" w:themeColor="background1"/>
        <w:rFonts w:ascii="Carlito" w:hAnsi="Carlito" w:cs="Carlito" w:eastAsia="Carlito"/>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Fonts w:ascii="Carlito" w:hAnsi="Carlito" w:cs="Carlito" w:eastAsia="Carlito"/>
      </w:rPr>
      <w:tblPr/>
      <w:tcPr>
        <w:shd w:val="clear" w:color="auto" w:fill="B6DDE8" w:themeFill="accent5" w:themeFillTint="66"/>
      </w:tcPr>
    </w:tblStylePr>
    <w:tblStylePr w:type="lastRow">
      <w:rPr>
        <w:b/>
        <w:bCs/>
        <w:color w:val="000000" w:themeColor="text1"/>
        <w:rFonts w:ascii="Carlito" w:hAnsi="Carlito" w:cs="Carlito" w:eastAsia="Carlito"/>
      </w:rPr>
      <w:tblPr/>
      <w:tcPr>
        <w:shd w:val="clear" w:color="auto" w:fill="B6DDE8" w:themeFill="accent5" w:themeFillTint="66"/>
      </w:tcPr>
    </w:tblStylePr>
    <w:tblStylePr w:type="firstCol">
      <w:rPr>
        <w:color w:val="FFFFFF" w:themeColor="background1"/>
        <w:rFonts w:ascii="Carlito" w:hAnsi="Carlito" w:cs="Carlito" w:eastAsia="Carlito"/>
      </w:rPr>
      <w:tblPr/>
      <w:tcPr>
        <w:shd w:val="clear" w:color="auto" w:fill="31849B" w:themeFill="accent5" w:themeFillShade="BF"/>
      </w:tcPr>
    </w:tblStylePr>
    <w:tblStylePr w:type="lastCol">
      <w:rPr>
        <w:color w:val="FFFFFF" w:themeColor="background1"/>
        <w:rFonts w:ascii="Carlito" w:hAnsi="Carlito" w:cs="Carlito" w:eastAsia="Carlito"/>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Fonts w:ascii="Carlito" w:hAnsi="Carlito" w:cs="Carlito" w:eastAsia="Carlito"/>
      </w:rPr>
      <w:tblPr/>
      <w:tcPr>
        <w:shd w:val="clear" w:color="auto" w:fill="FBD4B4" w:themeFill="accent6" w:themeFillTint="66"/>
      </w:tcPr>
    </w:tblStylePr>
    <w:tblStylePr w:type="lastRow">
      <w:rPr>
        <w:b/>
        <w:bCs/>
        <w:color w:val="000000" w:themeColor="text1"/>
        <w:rFonts w:ascii="Carlito" w:hAnsi="Carlito" w:cs="Carlito" w:eastAsia="Carlito"/>
      </w:rPr>
      <w:tblPr/>
      <w:tcPr>
        <w:shd w:val="clear" w:color="auto" w:fill="FBD4B4" w:themeFill="accent6" w:themeFillTint="66"/>
      </w:tcPr>
    </w:tblStylePr>
    <w:tblStylePr w:type="firstCol">
      <w:rPr>
        <w:color w:val="FFFFFF" w:themeColor="background1"/>
        <w:rFonts w:ascii="Carlito" w:hAnsi="Carlito" w:cs="Carlito" w:eastAsia="Carlito"/>
      </w:rPr>
      <w:tblPr/>
      <w:tcPr>
        <w:shd w:val="clear" w:color="auto" w:fill="E36C0A" w:themeFill="accent6" w:themeFillShade="BF"/>
      </w:tcPr>
    </w:tblStylePr>
    <w:tblStylePr w:type="lastCol">
      <w:rPr>
        <w:color w:val="FFFFFF" w:themeColor="background1"/>
        <w:rFonts w:ascii="Carlito" w:hAnsi="Carlito" w:cs="Carlito" w:eastAsia="Carlito"/>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ns1="http://schemas.openxmlformats.org/markup-compatibility/2006" xmlns:w="http://schemas.openxmlformats.org/wordprocessingml/2006/main" ns1:Ignorable="w14 wp14">
  <w:docDefaults>
    <w:rPrDefault>
      <w:rPr>
        <w:rFonts w:asciiTheme="minorHAnsi" w:eastAsiaTheme="minorEastAsia" w:hAnsiTheme="minorHAnsi" w:cstheme="minorBidi" w:ascii="Carlito" w:hAnsi="Carlito" w:cs="Carlito" w:eastAsia="Carlito"/>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cs="Carlito" w:eastAsia="Carlito"/>
    </w:rPr>
    <w:pPr>
      <w:spacing w:before="0" w:after="0" w:line="240" w:lineRule="auto"/>
    </w:pPr>
  </w:style>
  <w:style w:type="paragraph" w:styleId="Heading1">
    <w:name w:val="heading 1"/>
    <w:basedOn w:val="Normal"/>
    <w:next w:val="Normal"/>
    <w:link w:val="Heading1Char"/>
    <w:uiPriority w:val="9"/>
    <w:qFormat/>
    <w:rsid w:val="00FC693F"/>
    <w:pPr>
      <w:keepNext/>
      <w:keepLines/>
      <w:spacing w:before="0" w:after="0" w:line="240" w:lineRule="auto"/>
      <w:outlineLvl w:val="0"/>
    </w:pPr>
    <w:rPr>
      <w:rFonts w:asciiTheme="majorHAnsi" w:eastAsiaTheme="majorEastAsia" w:hAnsiTheme="majorHAnsi" w:cstheme="majorBidi" w:ascii="Carlito" w:hAnsi="Carlito" w:cs="Carlito" w:eastAsia="Carlit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outlineLvl w:val="1"/>
    </w:pPr>
    <w:rPr>
      <w:rFonts w:asciiTheme="majorHAnsi" w:eastAsiaTheme="majorEastAsia" w:hAnsiTheme="majorHAnsi" w:cstheme="majorBidi" w:ascii="Carlito" w:hAnsi="Carlito" w:cs="Carlito" w:eastAsia="Carli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outlineLvl w:val="2"/>
    </w:pPr>
    <w:rPr>
      <w:rFonts w:asciiTheme="majorHAnsi" w:eastAsiaTheme="majorEastAsia" w:hAnsiTheme="majorHAnsi" w:cstheme="majorBidi" w:ascii="Carlito" w:hAnsi="Carlito" w:cs="Carlito" w:eastAsia="Carli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0" w:after="0" w:line="240" w:lineRule="auto"/>
      <w:outlineLvl w:val="3"/>
    </w:pPr>
    <w:rPr>
      <w:rFonts w:asciiTheme="majorHAnsi" w:eastAsiaTheme="majorEastAsia" w:hAnsiTheme="majorHAnsi" w:cstheme="majorBidi" w:ascii="Carlito" w:hAnsi="Carlito" w:cs="Carlito" w:eastAsia="Carlit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0" w:after="0" w:line="240" w:lineRule="auto"/>
      <w:outlineLvl w:val="4"/>
    </w:pPr>
    <w:rPr>
      <w:rFonts w:asciiTheme="majorHAnsi" w:eastAsiaTheme="majorEastAsia" w:hAnsiTheme="majorHAnsi" w:cstheme="majorBidi" w:ascii="Carlito" w:hAnsi="Carlito" w:cs="Carlito" w:eastAsia="Carlit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0" w:after="0" w:line="240" w:lineRule="auto"/>
      <w:outlineLvl w:val="5"/>
    </w:pPr>
    <w:rPr>
      <w:rFonts w:asciiTheme="majorHAnsi" w:eastAsiaTheme="majorEastAsia" w:hAnsiTheme="majorHAnsi" w:cstheme="majorBidi" w:ascii="Carlito" w:hAnsi="Carlito" w:cs="Carlito" w:eastAsia="Carlit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0" w:after="0" w:line="240" w:lineRule="auto"/>
      <w:outlineLvl w:val="6"/>
    </w:pPr>
    <w:rPr>
      <w:rFonts w:asciiTheme="majorHAnsi" w:eastAsiaTheme="majorEastAsia" w:hAnsiTheme="majorHAnsi" w:cstheme="majorBidi" w:ascii="Carlito" w:hAnsi="Carlito" w:cs="Carlito" w:eastAsia="Carlit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0" w:after="0" w:line="240" w:lineRule="auto"/>
      <w:outlineLvl w:val="7"/>
    </w:pPr>
    <w:rPr>
      <w:rFonts w:asciiTheme="majorHAnsi" w:eastAsiaTheme="majorEastAsia" w:hAnsiTheme="majorHAnsi" w:cstheme="majorBidi" w:ascii="Carlito" w:hAnsi="Carlito" w:cs="Carlito" w:eastAsia="Carlit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0" w:after="0" w:line="240" w:lineRule="auto"/>
      <w:outlineLvl w:val="8"/>
    </w:pPr>
    <w:rPr>
      <w:rFonts w:asciiTheme="majorHAnsi" w:eastAsiaTheme="majorEastAsia" w:hAnsiTheme="majorHAnsi" w:cstheme="majorBidi" w:ascii="Carlito" w:hAnsi="Carlito" w:cs="Carlito" w:eastAsia="Carlito"/>
      <w:i/>
      <w:iCs/>
      <w:color w:val="404040" w:themeColor="text1" w:themeTint="BF"/>
      <w:sz w:val="20"/>
      <w:szCs w:val="20"/>
    </w:rPr>
  </w:style>
  <w:style w:type="character" w:default="1" w:styleId="DefaultParagraphFont">
    <w:name w:val="Default Paragraph Font"/>
    <w:uiPriority w:val="1"/>
    <w:semiHidden/>
    <w:unhideWhenUsed/>
    <w:rPr>
      <w:rFonts w:ascii="Carlito" w:hAnsi="Carlito" w:cs="Carlito" w:eastAsia="Carlito"/>
    </w:rPr>
    <w:pPr>
      <w:spacing w:before="0" w:after="0" w:line="240" w:lineRule="auto"/>
    </w:p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Carlito" w:hAnsi="Carlito" w:cs="Carlito" w:eastAsia="Carlito"/>
    </w:rPr>
    <w:pPr>
      <w:spacing w:before="0" w:after="0" w:line="240" w:lineRule="auto"/>
    </w:pPr>
  </w:style>
  <w:style w:type="numbering" w:default="1" w:styleId="NoList">
    <w:name w:val="No List"/>
    <w:uiPriority w:val="99"/>
    <w:semiHidden/>
    <w:unhideWhenUsed/>
    <w:rPr>
      <w:rFonts w:ascii="Carlito" w:hAnsi="Carlito" w:cs="Carlito" w:eastAsia="Carlito"/>
    </w:rPr>
    <w:pPr>
      <w:spacing w:before="0" w:after="0" w:line="240" w:lineRule="auto"/>
    </w:pPr>
  </w:style>
  <w:style w:type="paragraph" w:styleId="NoSpacing">
    <w:name w:val="No Spacing"/>
    <w:uiPriority w:val="1"/>
    <w:qFormat/>
    <w:rsid w:val="00FC693F"/>
    <w:pPr>
      <w:spacing w:after="0" w:line="240" w:lineRule="auto" w:before="0"/>
    </w:pPr>
    <w:rPr>
      <w:rFonts w:ascii="Carlito" w:hAnsi="Carlito" w:cs="Carlito" w:eastAsia="Carlito"/>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rlito" w:hAnsi="Carlito" w:cs="Carlito" w:eastAsia="Carlito"/>
      <w:b/>
      <w:bCs/>
      <w:color w:val="365F91" w:themeColor="accent1" w:themeShade="BF"/>
      <w:sz w:val="28"/>
      <w:szCs w:val="28"/>
    </w:rPr>
    <w:pPr>
      <w:spacing w:before="0" w:after="0" w:line="240" w:lineRule="auto"/>
    </w:p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rlito" w:hAnsi="Carlito" w:cs="Carlito" w:eastAsia="Carlito"/>
      <w:b/>
      <w:bCs/>
      <w:color w:val="4F81BD" w:themeColor="accent1"/>
      <w:sz w:val="26"/>
      <w:szCs w:val="26"/>
    </w:rPr>
    <w:pPr>
      <w:spacing w:before="0" w:after="0" w:line="240" w:lineRule="auto"/>
    </w:p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rlito" w:hAnsi="Carlito" w:cs="Carlito" w:eastAsia="Carlito"/>
      <w:b/>
      <w:bCs/>
      <w:color w:val="4F81BD" w:themeColor="accent1"/>
    </w:rPr>
    <w:pPr>
      <w:spacing w:before="0"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before="0"/>
      <w:contextualSpacing/>
    </w:pPr>
    <w:rPr>
      <w:rFonts w:asciiTheme="majorHAnsi" w:eastAsiaTheme="majorEastAsia" w:hAnsiTheme="majorHAnsi" w:cstheme="majorBidi" w:ascii="Carlito" w:hAnsi="Carlito" w:cs="Carlito" w:eastAsia="Carlito"/>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rlito" w:hAnsi="Carlito" w:cs="Carlito" w:eastAsia="Carlito"/>
      <w:color w:val="17365D" w:themeColor="text2" w:themeShade="BF"/>
      <w:spacing w:val="5"/>
      <w:kern w:val="28"/>
      <w:sz w:val="52"/>
      <w:szCs w:val="52"/>
    </w:rPr>
    <w:pPr>
      <w:spacing w:before="0" w:after="0" w:line="240" w:lineRule="auto"/>
    </w:pPr>
  </w:style>
  <w:style w:type="paragraph" w:styleId="Subtitle">
    <w:name w:val="Subtitle"/>
    <w:basedOn w:val="Normal"/>
    <w:next w:val="Normal"/>
    <w:link w:val="SubtitleChar"/>
    <w:uiPriority w:val="11"/>
    <w:qFormat/>
    <w:rsid w:val="00FC693F"/>
    <w:pPr>
      <w:numPr>
        <w:ilvl w:val="1"/>
      </w:numPr>
      <w:spacing w:before="0" w:after="0" w:line="240" w:lineRule="auto"/>
    </w:pPr>
    <w:rPr>
      <w:rFonts w:asciiTheme="majorHAnsi" w:eastAsiaTheme="majorEastAsia" w:hAnsiTheme="majorHAnsi" w:cstheme="majorBidi" w:ascii="Carlito" w:hAnsi="Carlito" w:cs="Carlito" w:eastAsia="Carlito"/>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rlito" w:hAnsi="Carlito" w:cs="Carlito" w:eastAsia="Carlito"/>
      <w:i/>
      <w:iCs/>
      <w:color w:val="4F81BD" w:themeColor="accent1"/>
      <w:spacing w:val="15"/>
      <w:sz w:val="24"/>
      <w:szCs w:val="24"/>
    </w:rPr>
    <w:pPr>
      <w:spacing w:before="0" w:after="0" w:line="240" w:lineRule="auto"/>
    </w:pPr>
  </w:style>
  <w:style w:type="paragraph" w:styleId="ListParagraph">
    <w:name w:val="List Paragraph"/>
    <w:basedOn w:val="Normal"/>
    <w:uiPriority w:val="34"/>
    <w:qFormat/>
    <w:rsid w:val="00FC693F"/>
    <w:pPr>
      <w:ind w:left="720"/>
      <w:contextualSpacing/>
      <w:spacing w:before="0" w:after="0" w:line="240" w:lineRule="auto"/>
    </w:pPr>
    <w:rPr>
      <w:rFonts w:ascii="Carlito" w:hAnsi="Carlito" w:cs="Carlito" w:eastAsia="Carlito"/>
    </w:rPr>
  </w:style>
  <w:style w:type="paragraph" w:styleId="BodyText">
    <w:name w:val="Body Text"/>
    <w:basedOn w:val="Normal"/>
    <w:link w:val="BodyTextChar"/>
    <w:uiPriority w:val="99"/>
    <w:unhideWhenUsed/>
    <w:rsid w:val="00AA1D8D"/>
    <w:pPr>
      <w:spacing w:after="0" w:before="0" w:line="240" w:lineRule="auto"/>
    </w:pPr>
    <w:rPr>
      <w:rFonts w:ascii="Carlito" w:hAnsi="Carlito" w:cs="Carlito" w:eastAsia="Carlito"/>
    </w:rPr>
  </w:style>
  <w:style w:type="character" w:customStyle="1" w:styleId="BodyTextChar">
    <w:name w:val="Body Text Char"/>
    <w:basedOn w:val="DefaultParagraphFont"/>
    <w:link w:val="BodyText"/>
    <w:uiPriority w:val="99"/>
    <w:rsid w:val="00AA1D8D"/>
    <w:rPr>
      <w:rFonts w:ascii="Carlito" w:hAnsi="Carlito" w:cs="Carlito" w:eastAsia="Carlito"/>
    </w:rPr>
    <w:pPr>
      <w:spacing w:before="0" w:after="0" w:line="240" w:lineRule="auto"/>
    </w:pPr>
  </w:style>
  <w:style w:type="paragraph" w:styleId="BodyText2">
    <w:name w:val="Body Text 2"/>
    <w:basedOn w:val="Normal"/>
    <w:link w:val="BodyText2Char"/>
    <w:uiPriority w:val="99"/>
    <w:unhideWhenUsed/>
    <w:rsid w:val="00AA1D8D"/>
    <w:pPr>
      <w:spacing w:after="0" w:line="240" w:lineRule="auto" w:before="0"/>
    </w:pPr>
    <w:rPr>
      <w:rFonts w:ascii="Carlito" w:hAnsi="Carlito" w:cs="Carlito" w:eastAsia="Carlito"/>
    </w:rPr>
  </w:style>
  <w:style w:type="character" w:customStyle="1" w:styleId="BodyText2Char">
    <w:name w:val="Body Text 2 Char"/>
    <w:basedOn w:val="DefaultParagraphFont"/>
    <w:link w:val="BodyText2"/>
    <w:uiPriority w:val="99"/>
    <w:rsid w:val="00AA1D8D"/>
    <w:rPr>
      <w:rFonts w:ascii="Carlito" w:hAnsi="Carlito" w:cs="Carlito" w:eastAsia="Carlito"/>
    </w:rPr>
    <w:pPr>
      <w:spacing w:before="0" w:after="0" w:line="240" w:lineRule="auto"/>
    </w:pPr>
  </w:style>
  <w:style w:type="paragraph" w:styleId="BodyText3">
    <w:name w:val="Body Text 3"/>
    <w:basedOn w:val="Normal"/>
    <w:link w:val="BodyText3Char"/>
    <w:uiPriority w:val="99"/>
    <w:unhideWhenUsed/>
    <w:rsid w:val="00AA1D8D"/>
    <w:pPr>
      <w:spacing w:after="0" w:before="0" w:line="240" w:lineRule="auto"/>
    </w:pPr>
    <w:rPr>
      <w:sz w:val="16"/>
      <w:szCs w:val="16"/>
      <w:rFonts w:ascii="Carlito" w:hAnsi="Carlito" w:cs="Carlito" w:eastAsia="Carlito"/>
    </w:rPr>
  </w:style>
  <w:style w:type="character" w:customStyle="1" w:styleId="BodyText3Char">
    <w:name w:val="Body Text 3 Char"/>
    <w:basedOn w:val="DefaultParagraphFont"/>
    <w:link w:val="BodyText3"/>
    <w:uiPriority w:val="99"/>
    <w:rsid w:val="00AA1D8D"/>
    <w:rPr>
      <w:sz w:val="16"/>
      <w:szCs w:val="16"/>
      <w:rFonts w:ascii="Carlito" w:hAnsi="Carlito" w:cs="Carlito" w:eastAsia="Carlito"/>
    </w:rPr>
    <w:pPr>
      <w:spacing w:before="0" w:after="0" w:line="240" w:lineRule="auto"/>
    </w:pPr>
  </w:style>
  <w:style w:type="paragraph" w:styleId="List">
    <w:name w:val="List"/>
    <w:basedOn w:val="Normal"/>
    <w:uiPriority w:val="99"/>
    <w:unhideWhenUsed/>
    <w:rsid w:val="00AA1D8D"/>
    <w:pPr>
      <w:ind w:left="360" w:hanging="360"/>
      <w:contextualSpacing/>
      <w:spacing w:before="0" w:after="0" w:line="240" w:lineRule="auto"/>
    </w:pPr>
    <w:rPr>
      <w:rFonts w:ascii="Carlito" w:hAnsi="Carlito" w:cs="Carlito" w:eastAsia="Carlito"/>
    </w:rPr>
  </w:style>
  <w:style w:type="paragraph" w:styleId="List2">
    <w:name w:val="List 2"/>
    <w:basedOn w:val="Normal"/>
    <w:uiPriority w:val="99"/>
    <w:unhideWhenUsed/>
    <w:rsid w:val="00326F90"/>
    <w:pPr>
      <w:ind w:left="720" w:hanging="360"/>
      <w:contextualSpacing/>
      <w:spacing w:before="0" w:after="0" w:line="240" w:lineRule="auto"/>
    </w:pPr>
    <w:rPr>
      <w:rFonts w:ascii="Carlito" w:hAnsi="Carlito" w:cs="Carlito" w:eastAsia="Carlito"/>
    </w:rPr>
  </w:style>
  <w:style w:type="paragraph" w:styleId="List3">
    <w:name w:val="List 3"/>
    <w:basedOn w:val="Normal"/>
    <w:uiPriority w:val="99"/>
    <w:unhideWhenUsed/>
    <w:rsid w:val="00326F90"/>
    <w:pPr>
      <w:ind w:left="1080" w:hanging="360"/>
      <w:contextualSpacing/>
      <w:spacing w:before="0" w:after="0" w:line="240" w:lineRule="auto"/>
    </w:pPr>
    <w:rPr>
      <w:rFonts w:ascii="Carlito" w:hAnsi="Carlito" w:cs="Carlito" w:eastAsia="Carlito"/>
    </w:rPr>
  </w:style>
  <w:style w:type="paragraph" w:styleId="ListBullet">
    <w:name w:val="List Bullet"/>
    <w:basedOn w:val="Normal"/>
    <w:uiPriority w:val="99"/>
    <w:unhideWhenUsed/>
    <w:rsid w:val="00326F90"/>
    <w:pPr>
      <w:numPr>
        <w:numId w:val="1"/>
      </w:numPr>
      <w:contextualSpacing/>
      <w:spacing w:before="0" w:after="0" w:line="240" w:lineRule="auto"/>
    </w:pPr>
    <w:rPr>
      <w:rFonts w:ascii="Carlito" w:hAnsi="Carlito" w:cs="Carlito" w:eastAsia="Carlito"/>
    </w:rPr>
  </w:style>
  <w:style w:type="paragraph" w:styleId="ListBullet2">
    <w:name w:val="List Bullet 2"/>
    <w:basedOn w:val="Normal"/>
    <w:uiPriority w:val="99"/>
    <w:unhideWhenUsed/>
    <w:rsid w:val="00326F90"/>
    <w:pPr>
      <w:numPr>
        <w:numId w:val="2"/>
      </w:numPr>
      <w:contextualSpacing/>
      <w:spacing w:before="0" w:after="0" w:line="240" w:lineRule="auto"/>
    </w:pPr>
    <w:rPr>
      <w:rFonts w:ascii="Carlito" w:hAnsi="Carlito" w:cs="Carlito" w:eastAsia="Carlito"/>
    </w:rPr>
  </w:style>
  <w:style w:type="paragraph" w:styleId="ListBullet3">
    <w:name w:val="List Bullet 3"/>
    <w:basedOn w:val="Normal"/>
    <w:uiPriority w:val="99"/>
    <w:unhideWhenUsed/>
    <w:rsid w:val="00326F90"/>
    <w:pPr>
      <w:numPr>
        <w:numId w:val="3"/>
      </w:numPr>
      <w:contextualSpacing/>
      <w:spacing w:before="0" w:after="0" w:line="240" w:lineRule="auto"/>
    </w:pPr>
    <w:rPr>
      <w:rFonts w:ascii="Carlito" w:hAnsi="Carlito" w:cs="Carlito" w:eastAsia="Carlito"/>
    </w:rPr>
  </w:style>
  <w:style w:type="paragraph" w:styleId="ListNumber">
    <w:name w:val="List Number"/>
    <w:basedOn w:val="Normal"/>
    <w:uiPriority w:val="99"/>
    <w:unhideWhenUsed/>
    <w:rsid w:val="00326F90"/>
    <w:pPr>
      <w:numPr>
        <w:numId w:val="5"/>
      </w:numPr>
      <w:contextualSpacing/>
      <w:spacing w:before="0" w:after="0" w:line="240" w:lineRule="auto"/>
    </w:pPr>
    <w:rPr>
      <w:rFonts w:ascii="Carlito" w:hAnsi="Carlito" w:cs="Carlito" w:eastAsia="Carlito"/>
    </w:rPr>
  </w:style>
  <w:style w:type="paragraph" w:styleId="ListNumber2">
    <w:name w:val="List Number 2"/>
    <w:basedOn w:val="Normal"/>
    <w:uiPriority w:val="99"/>
    <w:unhideWhenUsed/>
    <w:rsid w:val="0029639D"/>
    <w:pPr>
      <w:numPr>
        <w:numId w:val="6"/>
      </w:numPr>
      <w:contextualSpacing/>
      <w:spacing w:before="0" w:after="0" w:line="240" w:lineRule="auto"/>
    </w:pPr>
    <w:rPr>
      <w:rFonts w:ascii="Carlito" w:hAnsi="Carlito" w:cs="Carlito" w:eastAsia="Carlito"/>
    </w:rPr>
  </w:style>
  <w:style w:type="paragraph" w:styleId="ListNumber3">
    <w:name w:val="List Number 3"/>
    <w:basedOn w:val="Normal"/>
    <w:uiPriority w:val="99"/>
    <w:unhideWhenUsed/>
    <w:rsid w:val="0029639D"/>
    <w:pPr>
      <w:numPr>
        <w:numId w:val="7"/>
      </w:numPr>
      <w:contextualSpacing/>
      <w:spacing w:before="0" w:after="0" w:line="240" w:lineRule="auto"/>
    </w:pPr>
    <w:rPr>
      <w:rFonts w:ascii="Carlito" w:hAnsi="Carlito" w:cs="Carlito" w:eastAsia="Carlito"/>
    </w:rPr>
  </w:style>
  <w:style w:type="paragraph" w:styleId="ListContinue">
    <w:name w:val="List Continue"/>
    <w:basedOn w:val="Normal"/>
    <w:uiPriority w:val="99"/>
    <w:unhideWhenUsed/>
    <w:rsid w:val="0029639D"/>
    <w:pPr>
      <w:spacing w:after="0" w:before="0" w:line="240" w:lineRule="auto"/>
      <w:ind w:left="360"/>
      <w:contextualSpacing/>
    </w:pPr>
    <w:rPr>
      <w:rFonts w:ascii="Carlito" w:hAnsi="Carlito" w:cs="Carlito" w:eastAsia="Carlito"/>
    </w:rPr>
  </w:style>
  <w:style w:type="paragraph" w:styleId="ListContinue2">
    <w:name w:val="List Continue 2"/>
    <w:basedOn w:val="Normal"/>
    <w:uiPriority w:val="99"/>
    <w:unhideWhenUsed/>
    <w:rsid w:val="0029639D"/>
    <w:pPr>
      <w:spacing w:after="0" w:before="0" w:line="240" w:lineRule="auto"/>
      <w:ind w:left="720"/>
      <w:contextualSpacing/>
    </w:pPr>
    <w:rPr>
      <w:rFonts w:ascii="Carlito" w:hAnsi="Carlito" w:cs="Carlito" w:eastAsia="Carlito"/>
    </w:rPr>
  </w:style>
  <w:style w:type="paragraph" w:styleId="ListContinue3">
    <w:name w:val="List Continue 3"/>
    <w:basedOn w:val="Normal"/>
    <w:uiPriority w:val="99"/>
    <w:unhideWhenUsed/>
    <w:rsid w:val="0029639D"/>
    <w:pPr>
      <w:spacing w:after="0" w:before="0" w:line="240" w:lineRule="auto"/>
      <w:ind w:left="1080"/>
      <w:contextualSpacing/>
    </w:pPr>
    <w:rPr>
      <w:rFonts w:ascii="Carlito" w:hAnsi="Carlito" w:cs="Carlito" w:eastAsia="Carlit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before="0" w:after="0" w:line="240" w:lineRule="auto"/>
    </w:pPr>
    <w:rPr>
      <w:rFonts w:ascii="Carlito" w:hAnsi="Carlito" w:cs="Carlito" w:eastAsia="Carlito"/>
      <w:sz w:val="20"/>
      <w:szCs w:val="20"/>
    </w:rPr>
  </w:style>
  <w:style w:type="character" w:customStyle="1" w:styleId="MacroTextChar">
    <w:name w:val="Macro Text Char"/>
    <w:basedOn w:val="DefaultParagraphFont"/>
    <w:link w:val="MacroText"/>
    <w:uiPriority w:val="99"/>
    <w:rsid w:val="0029639D"/>
    <w:rPr>
      <w:rFonts w:ascii="Carlito" w:hAnsi="Carlito" w:cs="Carlito" w:eastAsia="Carlito"/>
      <w:sz w:val="20"/>
      <w:szCs w:val="20"/>
    </w:rPr>
    <w:pPr>
      <w:spacing w:before="0" w:after="0" w:line="240" w:lineRule="auto"/>
    </w:pPr>
  </w:style>
  <w:style w:type="paragraph" w:styleId="Quote">
    <w:name w:val="Quote"/>
    <w:basedOn w:val="Normal"/>
    <w:next w:val="Normal"/>
    <w:link w:val="QuoteChar"/>
    <w:uiPriority w:val="29"/>
    <w:qFormat/>
    <w:rsid w:val="00FC693F"/>
    <w:rPr>
      <w:i/>
      <w:iCs/>
      <w:color w:val="000000" w:themeColor="text1"/>
      <w:rFonts w:ascii="Carlito" w:hAnsi="Carlito" w:cs="Carlito" w:eastAsia="Carlito"/>
    </w:rPr>
    <w:pPr>
      <w:spacing w:before="0" w:after="0" w:line="240" w:lineRule="auto"/>
    </w:pPr>
  </w:style>
  <w:style w:type="character" w:customStyle="1" w:styleId="QuoteChar">
    <w:name w:val="Quote Char"/>
    <w:basedOn w:val="DefaultParagraphFont"/>
    <w:link w:val="Quote"/>
    <w:uiPriority w:val="29"/>
    <w:rsid w:val="00FC693F"/>
    <w:rPr>
      <w:i/>
      <w:iCs/>
      <w:color w:val="000000" w:themeColor="text1"/>
      <w:rFonts w:ascii="Carlito" w:hAnsi="Carlito" w:cs="Carlito" w:eastAsia="Carlito"/>
    </w:rPr>
    <w:pPr>
      <w:spacing w:before="0" w:after="0" w:line="240" w:lineRule="auto"/>
    </w:p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rlito" w:hAnsi="Carlito" w:cs="Carlito" w:eastAsia="Carlito"/>
      <w:b/>
      <w:bCs/>
      <w:i/>
      <w:iCs/>
      <w:color w:val="4F81BD" w:themeColor="accent1"/>
    </w:rPr>
    <w:pPr>
      <w:spacing w:before="0" w:after="0" w:line="240" w:lineRule="auto"/>
    </w:p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rlito" w:hAnsi="Carlito" w:cs="Carlito" w:eastAsia="Carlito"/>
      <w:color w:val="243F60" w:themeColor="accent1" w:themeShade="7F"/>
    </w:rPr>
    <w:pPr>
      <w:spacing w:before="0" w:after="0" w:line="240" w:lineRule="auto"/>
    </w:p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rlito" w:hAnsi="Carlito" w:cs="Carlito" w:eastAsia="Carlito"/>
      <w:i/>
      <w:iCs/>
      <w:color w:val="243F60" w:themeColor="accent1" w:themeShade="7F"/>
    </w:rPr>
    <w:pPr>
      <w:spacing w:before="0" w:after="0" w:line="240" w:lineRule="auto"/>
    </w:p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rlito" w:hAnsi="Carlito" w:cs="Carlito" w:eastAsia="Carlito"/>
      <w:i/>
      <w:iCs/>
      <w:color w:val="404040" w:themeColor="text1" w:themeTint="BF"/>
    </w:rPr>
    <w:pPr>
      <w:spacing w:before="0" w:after="0" w:line="240" w:lineRule="auto"/>
    </w:p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rlito" w:hAnsi="Carlito" w:cs="Carlito" w:eastAsia="Carlito"/>
      <w:color w:val="4F81BD" w:themeColor="accent1"/>
      <w:sz w:val="20"/>
      <w:szCs w:val="20"/>
    </w:rPr>
    <w:pPr>
      <w:spacing w:before="0" w:after="0" w:line="240" w:lineRule="auto"/>
    </w:p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rlito" w:hAnsi="Carlito" w:cs="Carlito" w:eastAsia="Carlito"/>
      <w:i/>
      <w:iCs/>
      <w:color w:val="404040" w:themeColor="text1" w:themeTint="BF"/>
      <w:sz w:val="20"/>
      <w:szCs w:val="20"/>
    </w:rPr>
    <w:pPr>
      <w:spacing w:before="0" w:after="0" w:line="240" w:lineRule="auto"/>
    </w:pPr>
  </w:style>
  <w:style w:type="paragraph" w:styleId="Caption">
    <w:name w:val="caption"/>
    <w:basedOn w:val="Normal"/>
    <w:next w:val="Normal"/>
    <w:uiPriority w:val="35"/>
    <w:semiHidden/>
    <w:unhideWhenUsed/>
    <w:qFormat/>
    <w:rsid w:val="00FC693F"/>
    <w:pPr>
      <w:spacing w:line="240" w:lineRule="auto" w:before="0" w:after="0"/>
    </w:pPr>
    <w:rPr>
      <w:b/>
      <w:bCs/>
      <w:color w:val="4F81BD" w:themeColor="accent1"/>
      <w:sz w:val="18"/>
      <w:szCs w:val="18"/>
      <w:rFonts w:ascii="Carlito" w:hAnsi="Carlito" w:cs="Carlito" w:eastAsia="Carlito"/>
    </w:rPr>
  </w:style>
  <w:style w:type="character" w:styleId="Strong">
    <w:name w:val="Strong"/>
    <w:basedOn w:val="DefaultParagraphFont"/>
    <w:uiPriority w:val="22"/>
    <w:qFormat/>
    <w:rsid w:val="00FC693F"/>
    <w:rPr>
      <w:b/>
      <w:bCs/>
      <w:rFonts w:ascii="Carlito" w:hAnsi="Carlito" w:cs="Carlito" w:eastAsia="Carlito"/>
    </w:rPr>
    <w:pPr>
      <w:spacing w:before="0" w:after="0" w:line="240" w:lineRule="auto"/>
    </w:pPr>
  </w:style>
  <w:style w:type="character" w:styleId="Emphasis">
    <w:name w:val="Emphasis"/>
    <w:basedOn w:val="DefaultParagraphFont"/>
    <w:uiPriority w:val="20"/>
    <w:qFormat/>
    <w:rsid w:val="00FC693F"/>
    <w:rPr>
      <w:i/>
      <w:iCs/>
      <w:rFonts w:ascii="Carlito" w:hAnsi="Carlito" w:cs="Carlito" w:eastAsia="Carlito"/>
    </w:rPr>
    <w:pPr>
      <w:spacing w:before="0" w:after="0" w:line="240" w:lineRule="auto"/>
    </w:p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0" w:after="0" w:line="240" w:lineRule="auto"/>
      <w:ind w:left="936" w:right="936"/>
    </w:pPr>
    <w:rPr>
      <w:b/>
      <w:bCs/>
      <w:i/>
      <w:iCs/>
      <w:color w:val="4F81BD" w:themeColor="accent1"/>
      <w:rFonts w:ascii="Carlito" w:hAnsi="Carlito" w:cs="Carlito" w:eastAsia="Carlito"/>
    </w:rPr>
  </w:style>
  <w:style w:type="character" w:customStyle="1" w:styleId="IntenseQuoteChar">
    <w:name w:val="Intense Quote Char"/>
    <w:basedOn w:val="DefaultParagraphFont"/>
    <w:link w:val="IntenseQuote"/>
    <w:uiPriority w:val="30"/>
    <w:rsid w:val="00FC693F"/>
    <w:rPr>
      <w:b/>
      <w:bCs/>
      <w:i/>
      <w:iCs/>
      <w:color w:val="4F81BD" w:themeColor="accent1"/>
      <w:rFonts w:ascii="Carlito" w:hAnsi="Carlito" w:cs="Carlito" w:eastAsia="Carlito"/>
    </w:rPr>
    <w:pPr>
      <w:spacing w:before="0" w:after="0" w:line="240" w:lineRule="auto"/>
    </w:pPr>
  </w:style>
  <w:style w:type="character" w:styleId="SubtleEmphasis">
    <w:name w:val="Subtle Emphasis"/>
    <w:basedOn w:val="DefaultParagraphFont"/>
    <w:uiPriority w:val="19"/>
    <w:qFormat/>
    <w:rsid w:val="00FC693F"/>
    <w:rPr>
      <w:i/>
      <w:iCs/>
      <w:color w:val="808080" w:themeColor="text1" w:themeTint="7F"/>
      <w:rFonts w:ascii="Carlito" w:hAnsi="Carlito" w:cs="Carlito" w:eastAsia="Carlito"/>
    </w:rPr>
    <w:pPr>
      <w:spacing w:before="0" w:after="0" w:line="240" w:lineRule="auto"/>
    </w:pPr>
  </w:style>
  <w:style w:type="character" w:styleId="IntenseEmphasis">
    <w:name w:val="Intense Emphasis"/>
    <w:basedOn w:val="DefaultParagraphFont"/>
    <w:uiPriority w:val="21"/>
    <w:qFormat/>
    <w:rsid w:val="00FC693F"/>
    <w:rPr>
      <w:b/>
      <w:bCs/>
      <w:i/>
      <w:iCs/>
      <w:color w:val="4F81BD" w:themeColor="accent1"/>
      <w:rFonts w:ascii="Carlito" w:hAnsi="Carlito" w:cs="Carlito" w:eastAsia="Carlito"/>
    </w:rPr>
    <w:pPr>
      <w:spacing w:before="0" w:after="0" w:line="240" w:lineRule="auto"/>
    </w:pPr>
  </w:style>
  <w:style w:type="character" w:styleId="SubtleReference">
    <w:name w:val="Subtle Reference"/>
    <w:basedOn w:val="DefaultParagraphFont"/>
    <w:uiPriority w:val="31"/>
    <w:qFormat/>
    <w:rsid w:val="00FC693F"/>
    <w:rPr>
      <w:smallCaps/>
      <w:color w:val="C0504D" w:themeColor="accent2"/>
      <w:u w:val="single"/>
      <w:rFonts w:ascii="Carlito" w:hAnsi="Carlito" w:cs="Carlito" w:eastAsia="Carlito"/>
    </w:rPr>
    <w:pPr>
      <w:spacing w:before="0" w:after="0" w:line="240" w:lineRule="auto"/>
    </w:pPr>
  </w:style>
  <w:style w:type="character" w:styleId="IntenseReference">
    <w:name w:val="Intense Reference"/>
    <w:basedOn w:val="DefaultParagraphFont"/>
    <w:uiPriority w:val="32"/>
    <w:qFormat/>
    <w:rsid w:val="00FC693F"/>
    <w:rPr>
      <w:b/>
      <w:bCs/>
      <w:smallCaps/>
      <w:color w:val="C0504D" w:themeColor="accent2"/>
      <w:spacing w:val="5"/>
      <w:u w:val="single"/>
      <w:rFonts w:ascii="Carlito" w:hAnsi="Carlito" w:cs="Carlito" w:eastAsia="Carlito"/>
    </w:rPr>
    <w:pPr>
      <w:spacing w:before="0" w:after="0" w:line="240" w:lineRule="auto"/>
    </w:pPr>
  </w:style>
  <w:style w:type="character" w:styleId="BookTitle">
    <w:name w:val="Book Title"/>
    <w:basedOn w:val="DefaultParagraphFont"/>
    <w:uiPriority w:val="33"/>
    <w:qFormat/>
    <w:rsid w:val="00FC693F"/>
    <w:rPr>
      <w:b/>
      <w:bCs/>
      <w:smallCaps/>
      <w:spacing w:val="5"/>
      <w:rFonts w:ascii="Carlito" w:hAnsi="Carlito" w:cs="Carlito" w:eastAsia="Carlito"/>
    </w:rPr>
    <w:pPr>
      <w:spacing w:before="0" w:after="0" w:line="240" w:lineRule="auto"/>
    </w:pPr>
  </w:style>
  <w:style w:type="paragraph" w:styleId="TOCHeading">
    <w:name w:val="TOC Heading"/>
    <w:basedOn w:val="Heading1"/>
    <w:next w:val="Normal"/>
    <w:uiPriority w:val="39"/>
    <w:semiHidden/>
    <w:unhideWhenUsed/>
    <w:qFormat/>
    <w:rsid w:val="00FC693F"/>
    <w:pPr>
      <w:outlineLvl w:val="9"/>
      <w:spacing w:before="0" w:after="0" w:line="240" w:lineRule="auto"/>
    </w:pPr>
    <w:rPr>
      <w:rFonts w:ascii="Carlito" w:hAnsi="Carlito" w:cs="Carlito" w:eastAsia="Carlito"/>
    </w:rPr>
  </w:style>
  <w:style w:type="table" w:styleId="TableGrid">
    <w:name w:val="Table Grid"/>
    <w:basedOn w:val="TableNormal"/>
    <w:uiPriority w:val="59"/>
    <w:rsid w:val="00FC693F"/>
    <w:pPr>
      <w:spacing w:after="0" w:line="240" w:lineRule="auto"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rFonts w:ascii="Carlito" w:hAnsi="Carlito" w:cs="Carlito" w:eastAsia="Carlito"/>
    </w:rPr>
  </w:style>
  <w:style w:type="table" w:styleId="LightShading">
    <w:name w:val="Light Shading"/>
    <w:basedOn w:val="TableNormal"/>
    <w:uiPriority w:val="60"/>
    <w:rsid w:val="00FC693F"/>
    <w:pPr>
      <w:spacing w:after="0" w:line="240" w:lineRule="auto" w:before="0"/>
    </w:pPr>
    <w:rPr>
      <w:color w:val="000000" w:themeColor="text1" w:themeShade="BF"/>
      <w:rFonts w:ascii="Carlito" w:hAnsi="Carlito" w:cs="Carlito" w:eastAsia="Carlito"/>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before="0"/>
    </w:pPr>
    <w:rPr>
      <w:color w:val="365F91" w:themeColor="accent1" w:themeShade="BF"/>
      <w:rFonts w:ascii="Carlito" w:hAnsi="Carlito" w:cs="Carlito" w:eastAsia="Carlito"/>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before="0"/>
    </w:pPr>
    <w:rPr>
      <w:color w:val="943634" w:themeColor="accent2" w:themeShade="BF"/>
      <w:rFonts w:ascii="Carlito" w:hAnsi="Carlito" w:cs="Carlito" w:eastAsia="Carlito"/>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before="0"/>
    </w:pPr>
    <w:rPr>
      <w:color w:val="76923C" w:themeColor="accent3" w:themeShade="BF"/>
      <w:rFonts w:ascii="Carlito" w:hAnsi="Carlito" w:cs="Carlito" w:eastAsia="Carlito"/>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before="0"/>
    </w:pPr>
    <w:rPr>
      <w:color w:val="5F497A" w:themeColor="accent4" w:themeShade="BF"/>
      <w:rFonts w:ascii="Carlito" w:hAnsi="Carlito" w:cs="Carlito" w:eastAsia="Carlito"/>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before="0"/>
    </w:pPr>
    <w:rPr>
      <w:color w:val="31849B" w:themeColor="accent5" w:themeShade="BF"/>
      <w:rFonts w:ascii="Carlito" w:hAnsi="Carlito" w:cs="Carlito" w:eastAsia="Carlito"/>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before="0"/>
    </w:pPr>
    <w:rPr>
      <w:color w:val="E36C0A" w:themeColor="accent6" w:themeShade="BF"/>
      <w:rFonts w:ascii="Carlito" w:hAnsi="Carlito" w:cs="Carlito" w:eastAsia="Carlito"/>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before="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000000" w:themeFill="text1"/>
      </w:tcPr>
    </w:tblStylePr>
    <w:tblStylePr w:type="lastRow">
      <w:pPr>
        <w:spacing w:before="0" w:after="0" w:line="240" w:lineRule="auto"/>
      </w:pPr>
      <w:rPr>
        <w:b/>
        <w:bCs/>
        <w:rFonts w:ascii="Carlito" w:hAnsi="Carlito" w:cs="Carlito" w:eastAsia="Carlito"/>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Carlito" w:hAnsi="Carlito" w:cs="Carlito" w:eastAsia="Carlito"/>
    </w:rPr>
  </w:style>
  <w:style w:type="table" w:styleId="LightList-Accent1">
    <w:name w:val="Light List Accent 1"/>
    <w:basedOn w:val="TableNormal"/>
    <w:uiPriority w:val="61"/>
    <w:rsid w:val="00FC693F"/>
    <w:pPr>
      <w:spacing w:after="0" w:line="240" w:lineRule="auto" w:before="0"/>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4F81BD" w:themeFill="accent1"/>
      </w:tcPr>
    </w:tblStylePr>
    <w:tblStylePr w:type="lastRow">
      <w:pPr>
        <w:spacing w:before="0" w:after="0" w:line="240" w:lineRule="auto"/>
      </w:pPr>
      <w:rPr>
        <w:b/>
        <w:bCs/>
        <w:rFonts w:ascii="Carlito" w:hAnsi="Carlito" w:cs="Carlito" w:eastAsia="Carlito"/>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Carlito" w:hAnsi="Carlito" w:cs="Carlito" w:eastAsia="Carlito"/>
    </w:rPr>
  </w:style>
  <w:style w:type="table" w:styleId="LightList-Accent2">
    <w:name w:val="Light List Accent 2"/>
    <w:basedOn w:val="TableNormal"/>
    <w:uiPriority w:val="61"/>
    <w:rsid w:val="00CB0664"/>
    <w:pPr>
      <w:spacing w:after="0" w:line="240" w:lineRule="auto" w:before="0"/>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C0504D" w:themeFill="accent2"/>
      </w:tcPr>
    </w:tblStylePr>
    <w:tblStylePr w:type="lastRow">
      <w:pPr>
        <w:spacing w:before="0" w:after="0" w:line="240" w:lineRule="auto"/>
      </w:pPr>
      <w:rPr>
        <w:b/>
        <w:bCs/>
        <w:rFonts w:ascii="Carlito" w:hAnsi="Carlito" w:cs="Carlito" w:eastAsia="Carlito"/>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Carlito" w:hAnsi="Carlito" w:cs="Carlito" w:eastAsia="Carlito"/>
    </w:rPr>
  </w:style>
  <w:style w:type="table" w:styleId="LightList-Accent3">
    <w:name w:val="Light List Accent 3"/>
    <w:basedOn w:val="TableNormal"/>
    <w:uiPriority w:val="61"/>
    <w:rsid w:val="00CB0664"/>
    <w:pPr>
      <w:spacing w:after="0" w:line="240" w:lineRule="auto" w:before="0"/>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9BBB59" w:themeFill="accent3"/>
      </w:tcPr>
    </w:tblStylePr>
    <w:tblStylePr w:type="lastRow">
      <w:pPr>
        <w:spacing w:before="0" w:after="0" w:line="240" w:lineRule="auto"/>
      </w:pPr>
      <w:rPr>
        <w:b/>
        <w:bCs/>
        <w:rFonts w:ascii="Carlito" w:hAnsi="Carlito" w:cs="Carlito" w:eastAsia="Carlito"/>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Carlito" w:hAnsi="Carlito" w:cs="Carlito" w:eastAsia="Carlito"/>
    </w:rPr>
  </w:style>
  <w:style w:type="table" w:styleId="LightList-Accent4">
    <w:name w:val="Light List Accent 4"/>
    <w:basedOn w:val="TableNormal"/>
    <w:uiPriority w:val="61"/>
    <w:rsid w:val="00CB0664"/>
    <w:pPr>
      <w:spacing w:after="0" w:line="240" w:lineRule="auto" w:before="0"/>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8064A2" w:themeFill="accent4"/>
      </w:tcPr>
    </w:tblStylePr>
    <w:tblStylePr w:type="lastRow">
      <w:pPr>
        <w:spacing w:before="0" w:after="0" w:line="240" w:lineRule="auto"/>
      </w:pPr>
      <w:rPr>
        <w:b/>
        <w:bCs/>
        <w:rFonts w:ascii="Carlito" w:hAnsi="Carlito" w:cs="Carlito" w:eastAsia="Carlito"/>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Carlito" w:hAnsi="Carlito" w:cs="Carlito" w:eastAsia="Carlito"/>
    </w:rPr>
  </w:style>
  <w:style w:type="table" w:styleId="LightList-Accent5">
    <w:name w:val="Light List Accent 5"/>
    <w:basedOn w:val="TableNormal"/>
    <w:uiPriority w:val="61"/>
    <w:rsid w:val="00CB0664"/>
    <w:pPr>
      <w:spacing w:after="0" w:line="240" w:lineRule="auto" w:before="0"/>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4BACC6" w:themeFill="accent5"/>
      </w:tcPr>
    </w:tblStylePr>
    <w:tblStylePr w:type="lastRow">
      <w:pPr>
        <w:spacing w:before="0" w:after="0" w:line="240" w:lineRule="auto"/>
      </w:pPr>
      <w:rPr>
        <w:b/>
        <w:bCs/>
        <w:rFonts w:ascii="Carlito" w:hAnsi="Carlito" w:cs="Carlito" w:eastAsia="Carlito"/>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Carlito" w:hAnsi="Carlito" w:cs="Carlito" w:eastAsia="Carlito"/>
    </w:rPr>
  </w:style>
  <w:style w:type="table" w:styleId="LightList-Accent6">
    <w:name w:val="Light List Accent 6"/>
    <w:basedOn w:val="TableNormal"/>
    <w:uiPriority w:val="61"/>
    <w:rsid w:val="00CB0664"/>
    <w:pPr>
      <w:spacing w:after="0" w:line="240" w:lineRule="auto" w:before="0"/>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F79646" w:themeFill="accent6"/>
      </w:tcPr>
    </w:tblStylePr>
    <w:tblStylePr w:type="lastRow">
      <w:pPr>
        <w:spacing w:before="0" w:after="0" w:line="240" w:lineRule="auto"/>
      </w:pPr>
      <w:rPr>
        <w:b/>
        <w:bCs/>
        <w:rFonts w:ascii="Carlito" w:hAnsi="Carlito" w:cs="Carlito" w:eastAsia="Carlito"/>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Carlito" w:hAnsi="Carlito" w:cs="Carlito" w:eastAsia="Carlito"/>
    </w:rPr>
  </w:style>
  <w:style w:type="table" w:styleId="LightGrid">
    <w:name w:val="Light Grid"/>
    <w:basedOn w:val="TableNormal"/>
    <w:uiPriority w:val="62"/>
    <w:rsid w:val="00CB0664"/>
    <w:pPr>
      <w:spacing w:after="0" w:line="240" w:lineRule="auto" w:before="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Carlito" w:hAnsi="Carlito" w:cs="Carlito" w:eastAsia="Carlito"/>
    </w:rPr>
  </w:style>
  <w:style w:type="table" w:styleId="LightGrid-Accent1">
    <w:name w:val="Light Grid Accent 1"/>
    <w:basedOn w:val="TableNormal"/>
    <w:uiPriority w:val="62"/>
    <w:rsid w:val="00CB0664"/>
    <w:pPr>
      <w:spacing w:after="0" w:line="240" w:lineRule="auto" w:before="0"/>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Carlito" w:hAnsi="Carlito" w:cs="Carlito" w:eastAsia="Carlito"/>
    </w:rPr>
  </w:style>
  <w:style w:type="table" w:styleId="LightGrid-Accent2">
    <w:name w:val="Light Grid Accent 2"/>
    <w:basedOn w:val="TableNormal"/>
    <w:uiPriority w:val="62"/>
    <w:rsid w:val="00CB0664"/>
    <w:pPr>
      <w:spacing w:after="0" w:line="240" w:lineRule="auto" w:before="0"/>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Carlito" w:hAnsi="Carlito" w:cs="Carlito" w:eastAsia="Carlito"/>
    </w:rPr>
  </w:style>
  <w:style w:type="table" w:styleId="LightGrid-Accent3">
    <w:name w:val="Light Grid Accent 3"/>
    <w:basedOn w:val="TableNormal"/>
    <w:uiPriority w:val="62"/>
    <w:rsid w:val="00CB0664"/>
    <w:pPr>
      <w:spacing w:after="0" w:line="240" w:lineRule="auto" w:before="0"/>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Carlito" w:hAnsi="Carlito" w:cs="Carlito" w:eastAsia="Carlito"/>
    </w:rPr>
  </w:style>
  <w:style w:type="table" w:styleId="LightGrid-Accent4">
    <w:name w:val="Light Grid Accent 4"/>
    <w:basedOn w:val="TableNormal"/>
    <w:uiPriority w:val="62"/>
    <w:rsid w:val="00CB0664"/>
    <w:pPr>
      <w:spacing w:after="0" w:line="240" w:lineRule="auto" w:before="0"/>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Carlito" w:hAnsi="Carlito" w:cs="Carlito" w:eastAsia="Carlito"/>
    </w:rPr>
  </w:style>
  <w:style w:type="table" w:styleId="LightGrid-Accent5">
    <w:name w:val="Light Grid Accent 5"/>
    <w:basedOn w:val="TableNormal"/>
    <w:uiPriority w:val="62"/>
    <w:rsid w:val="00CB0664"/>
    <w:pPr>
      <w:spacing w:after="0" w:line="240" w:lineRule="auto" w:before="0"/>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Carlito" w:hAnsi="Carlito" w:cs="Carlito" w:eastAsia="Carlito"/>
    </w:rPr>
  </w:style>
  <w:style w:type="table" w:styleId="LightGrid-Accent6">
    <w:name w:val="Light Grid Accent 6"/>
    <w:basedOn w:val="TableNormal"/>
    <w:uiPriority w:val="62"/>
    <w:rsid w:val="00CB0664"/>
    <w:pPr>
      <w:spacing w:after="0" w:line="240" w:lineRule="auto" w:before="0"/>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Carlito" w:hAnsi="Carlito" w:cs="Carlito" w:eastAsia="Carlito"/>
    </w:rPr>
  </w:style>
  <w:style w:type="table" w:styleId="MediumShading1">
    <w:name w:val="Medium Shading 1"/>
    <w:basedOn w:val="TableNormal"/>
    <w:uiPriority w:val="63"/>
    <w:rsid w:val="00CB0664"/>
    <w:pPr>
      <w:spacing w:after="0" w:line="240" w:lineRule="auto" w:before="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Fonts w:ascii="Carlito" w:hAnsi="Carlito" w:cs="Carlito" w:eastAsia="Carlito"/>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Carlito" w:hAnsi="Carlito" w:cs="Carlito" w:eastAsia="Carlito"/>
    </w:rPr>
  </w:style>
  <w:style w:type="table" w:styleId="MediumShading1-Accent1">
    <w:name w:val="Medium Shading 1 Accent 1"/>
    <w:basedOn w:val="TableNormal"/>
    <w:uiPriority w:val="63"/>
    <w:rsid w:val="00CB0664"/>
    <w:pPr>
      <w:spacing w:after="0" w:line="240" w:lineRule="auto" w:before="0"/>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Fonts w:ascii="Carlito" w:hAnsi="Carlito" w:cs="Carlito" w:eastAsia="Carlito"/>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Carlito" w:hAnsi="Carlito" w:cs="Carlito" w:eastAsia="Carlito"/>
    </w:rPr>
  </w:style>
  <w:style w:type="table" w:styleId="MediumShading1-Accent2">
    <w:name w:val="Medium Shading 1 Accent 2"/>
    <w:basedOn w:val="TableNormal"/>
    <w:uiPriority w:val="63"/>
    <w:rsid w:val="00CB0664"/>
    <w:pPr>
      <w:spacing w:after="0" w:line="240" w:lineRule="auto" w:before="0"/>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Fonts w:ascii="Carlito" w:hAnsi="Carlito" w:cs="Carlito" w:eastAsia="Carlito"/>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Carlito" w:hAnsi="Carlito" w:cs="Carlito" w:eastAsia="Carlito"/>
    </w:rPr>
  </w:style>
  <w:style w:type="table" w:styleId="MediumShading1-Accent3">
    <w:name w:val="Medium Shading 1 Accent 3"/>
    <w:basedOn w:val="TableNormal"/>
    <w:uiPriority w:val="63"/>
    <w:rsid w:val="00CB0664"/>
    <w:pPr>
      <w:spacing w:after="0" w:line="240" w:lineRule="auto" w:before="0"/>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Fonts w:ascii="Carlito" w:hAnsi="Carlito" w:cs="Carlito" w:eastAsia="Carlito"/>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Carlito" w:hAnsi="Carlito" w:cs="Carlito" w:eastAsia="Carlito"/>
    </w:rPr>
  </w:style>
  <w:style w:type="table" w:styleId="MediumShading1-Accent4">
    <w:name w:val="Medium Shading 1 Accent 4"/>
    <w:basedOn w:val="TableNormal"/>
    <w:uiPriority w:val="63"/>
    <w:rsid w:val="00CB0664"/>
    <w:pPr>
      <w:spacing w:after="0" w:line="240" w:lineRule="auto" w:before="0"/>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Fonts w:ascii="Carlito" w:hAnsi="Carlito" w:cs="Carlito" w:eastAsia="Carlito"/>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Carlito" w:hAnsi="Carlito" w:cs="Carlito" w:eastAsia="Carlito"/>
    </w:rPr>
  </w:style>
  <w:style w:type="table" w:styleId="MediumShading1-Accent5">
    <w:name w:val="Medium Shading 1 Accent 5"/>
    <w:basedOn w:val="TableNormal"/>
    <w:uiPriority w:val="63"/>
    <w:rsid w:val="00CB0664"/>
    <w:pPr>
      <w:spacing w:after="0" w:line="240" w:lineRule="auto" w:before="0"/>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Fonts w:ascii="Carlito" w:hAnsi="Carlito" w:cs="Carlito" w:eastAsia="Carlito"/>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Carlito" w:hAnsi="Carlito" w:cs="Carlito" w:eastAsia="Carlito"/>
    </w:rPr>
  </w:style>
  <w:style w:type="table" w:styleId="MediumShading1-Accent6">
    <w:name w:val="Medium Shading 1 Accent 6"/>
    <w:basedOn w:val="TableNormal"/>
    <w:uiPriority w:val="63"/>
    <w:rsid w:val="00CB0664"/>
    <w:pPr>
      <w:spacing w:after="0" w:line="240" w:lineRule="auto" w:before="0"/>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Fonts w:ascii="Carlito" w:hAnsi="Carlito" w:cs="Carlito" w:eastAsia="Carlito"/>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Carlito" w:hAnsi="Carlito" w:cs="Carlito" w:eastAsia="Carlito"/>
    </w:rPr>
  </w:style>
  <w:style w:type="table" w:styleId="MediumShading2">
    <w:name w:val="Medium Shading 2"/>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1">
    <w:name w:val="Medium Shading 2 Accent 1"/>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2">
    <w:name w:val="Medium Shading 2 Accent 2"/>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3">
    <w:name w:val="Medium Shading 2 Accent 3"/>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4">
    <w:name w:val="Medium Shading 2 Accent 4"/>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5">
    <w:name w:val="Medium Shading 2 Accent 5"/>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6">
    <w:name w:val="Medium Shading 2 Accent 6"/>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List1">
    <w:name w:val="Medium List 1"/>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000000" w:themeColor="text1"/>
        </w:tcBorders>
      </w:tcPr>
    </w:tblStylePr>
    <w:tblStylePr w:type="lastRow">
      <w:rPr>
        <w:b/>
        <w:bCs/>
        <w:color w:val="1F497D" w:themeColor="text2"/>
        <w:rFonts w:ascii="Carlito" w:hAnsi="Carlito" w:cs="Carlito" w:eastAsia="Carlito"/>
      </w:rPr>
      <w:tblPr/>
      <w:tcPr>
        <w:tcBorders>
          <w:top w:val="single" w:sz="8" w:space="0" w:color="000000" w:themeColor="text1"/>
          <w:bottom w:val="single" w:sz="8" w:space="0" w:color="000000" w:themeColor="text1"/>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4F81BD" w:themeColor="accent1"/>
        </w:tcBorders>
      </w:tcPr>
    </w:tblStylePr>
    <w:tblStylePr w:type="lastRow">
      <w:rPr>
        <w:b/>
        <w:bCs/>
        <w:color w:val="1F497D" w:themeColor="text2"/>
        <w:rFonts w:ascii="Carlito" w:hAnsi="Carlito" w:cs="Carlito" w:eastAsia="Carlito"/>
      </w:rPr>
      <w:tblPr/>
      <w:tcPr>
        <w:tcBorders>
          <w:top w:val="single" w:sz="8" w:space="0" w:color="4F81BD" w:themeColor="accent1"/>
          <w:bottom w:val="single" w:sz="8" w:space="0" w:color="4F81BD" w:themeColor="accent1"/>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C0504D" w:themeColor="accent2"/>
        </w:tcBorders>
      </w:tcPr>
    </w:tblStylePr>
    <w:tblStylePr w:type="lastRow">
      <w:rPr>
        <w:b/>
        <w:bCs/>
        <w:color w:val="1F497D" w:themeColor="text2"/>
        <w:rFonts w:ascii="Carlito" w:hAnsi="Carlito" w:cs="Carlito" w:eastAsia="Carlito"/>
      </w:rPr>
      <w:tblPr/>
      <w:tcPr>
        <w:tcBorders>
          <w:top w:val="single" w:sz="8" w:space="0" w:color="C0504D" w:themeColor="accent2"/>
          <w:bottom w:val="single" w:sz="8" w:space="0" w:color="C0504D" w:themeColor="accent2"/>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9BBB59" w:themeColor="accent3"/>
        </w:tcBorders>
      </w:tcPr>
    </w:tblStylePr>
    <w:tblStylePr w:type="lastRow">
      <w:rPr>
        <w:b/>
        <w:bCs/>
        <w:color w:val="1F497D" w:themeColor="text2"/>
        <w:rFonts w:ascii="Carlito" w:hAnsi="Carlito" w:cs="Carlito" w:eastAsia="Carlito"/>
      </w:rPr>
      <w:tblPr/>
      <w:tcPr>
        <w:tcBorders>
          <w:top w:val="single" w:sz="8" w:space="0" w:color="9BBB59" w:themeColor="accent3"/>
          <w:bottom w:val="single" w:sz="8" w:space="0" w:color="9BBB59" w:themeColor="accent3"/>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8064A2" w:themeColor="accent4"/>
        </w:tcBorders>
      </w:tcPr>
    </w:tblStylePr>
    <w:tblStylePr w:type="lastRow">
      <w:rPr>
        <w:b/>
        <w:bCs/>
        <w:color w:val="1F497D" w:themeColor="text2"/>
        <w:rFonts w:ascii="Carlito" w:hAnsi="Carlito" w:cs="Carlito" w:eastAsia="Carlito"/>
      </w:rPr>
      <w:tblPr/>
      <w:tcPr>
        <w:tcBorders>
          <w:top w:val="single" w:sz="8" w:space="0" w:color="8064A2" w:themeColor="accent4"/>
          <w:bottom w:val="single" w:sz="8" w:space="0" w:color="8064A2" w:themeColor="accent4"/>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4BACC6" w:themeColor="accent5"/>
        </w:tcBorders>
      </w:tcPr>
    </w:tblStylePr>
    <w:tblStylePr w:type="lastRow">
      <w:rPr>
        <w:b/>
        <w:bCs/>
        <w:color w:val="1F497D" w:themeColor="text2"/>
        <w:rFonts w:ascii="Carlito" w:hAnsi="Carlito" w:cs="Carlito" w:eastAsia="Carlito"/>
      </w:rPr>
      <w:tblPr/>
      <w:tcPr>
        <w:tcBorders>
          <w:top w:val="single" w:sz="8" w:space="0" w:color="4BACC6" w:themeColor="accent5"/>
          <w:bottom w:val="single" w:sz="8" w:space="0" w:color="4BACC6" w:themeColor="accent5"/>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F79646" w:themeColor="accent6"/>
        </w:tcBorders>
      </w:tcPr>
    </w:tblStylePr>
    <w:tblStylePr w:type="lastRow">
      <w:rPr>
        <w:b/>
        <w:bCs/>
        <w:color w:val="1F497D" w:themeColor="text2"/>
        <w:rFonts w:ascii="Carlito" w:hAnsi="Carlito" w:cs="Carlito" w:eastAsia="Carlito"/>
      </w:rPr>
      <w:tblPr/>
      <w:tcPr>
        <w:tcBorders>
          <w:top w:val="single" w:sz="8" w:space="0" w:color="F79646" w:themeColor="accent6"/>
          <w:bottom w:val="single" w:sz="8" w:space="0" w:color="F79646" w:themeColor="accent6"/>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before="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404040" w:themeColor="text1"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Carlito" w:hAnsi="Carlito" w:cs="Carlito" w:eastAsia="Carlito"/>
    </w:rPr>
  </w:style>
  <w:style w:type="table" w:styleId="MediumGrid1-Accent1">
    <w:name w:val="Medium Grid 1 Accent 1"/>
    <w:basedOn w:val="TableNormal"/>
    <w:uiPriority w:val="67"/>
    <w:rsid w:val="00CB0664"/>
    <w:pPr>
      <w:spacing w:after="0" w:line="240" w:lineRule="auto" w:before="0"/>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7BA0CD" w:themeColor="accent1"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Carlito" w:hAnsi="Carlito" w:cs="Carlito" w:eastAsia="Carlito"/>
    </w:rPr>
  </w:style>
  <w:style w:type="table" w:styleId="MediumGrid1-Accent2">
    <w:name w:val="Medium Grid 1 Accent 2"/>
    <w:basedOn w:val="TableNormal"/>
    <w:uiPriority w:val="67"/>
    <w:rsid w:val="00CB0664"/>
    <w:pPr>
      <w:spacing w:after="0" w:line="240" w:lineRule="auto" w:before="0"/>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CF7B79" w:themeColor="accent2"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Carlito" w:hAnsi="Carlito" w:cs="Carlito" w:eastAsia="Carlito"/>
    </w:rPr>
  </w:style>
  <w:style w:type="table" w:styleId="MediumGrid1-Accent3">
    <w:name w:val="Medium Grid 1 Accent 3"/>
    <w:basedOn w:val="TableNormal"/>
    <w:uiPriority w:val="67"/>
    <w:rsid w:val="00CB0664"/>
    <w:pPr>
      <w:spacing w:after="0" w:line="240" w:lineRule="auto" w:before="0"/>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B3CC82" w:themeColor="accent3"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Carlito" w:hAnsi="Carlito" w:cs="Carlito" w:eastAsia="Carlito"/>
    </w:rPr>
  </w:style>
  <w:style w:type="table" w:styleId="MediumGrid1-Accent4">
    <w:name w:val="Medium Grid 1 Accent 4"/>
    <w:basedOn w:val="TableNormal"/>
    <w:uiPriority w:val="67"/>
    <w:rsid w:val="00CB0664"/>
    <w:pPr>
      <w:spacing w:after="0" w:line="240" w:lineRule="auto" w:before="0"/>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9F8AB9" w:themeColor="accent4"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Carlito" w:hAnsi="Carlito" w:cs="Carlito" w:eastAsia="Carlito"/>
    </w:rPr>
  </w:style>
  <w:style w:type="table" w:styleId="MediumGrid1-Accent5">
    <w:name w:val="Medium Grid 1 Accent 5"/>
    <w:basedOn w:val="TableNormal"/>
    <w:uiPriority w:val="67"/>
    <w:rsid w:val="00CB0664"/>
    <w:pPr>
      <w:spacing w:after="0" w:line="240" w:lineRule="auto" w:before="0"/>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78C0D4" w:themeColor="accent5"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Carlito" w:hAnsi="Carlito" w:cs="Carlito" w:eastAsia="Carlito"/>
    </w:rPr>
  </w:style>
  <w:style w:type="table" w:styleId="MediumGrid1-Accent6">
    <w:name w:val="Medium Grid 1 Accent 6"/>
    <w:basedOn w:val="TableNormal"/>
    <w:uiPriority w:val="67"/>
    <w:rsid w:val="00CB0664"/>
    <w:pPr>
      <w:spacing w:after="0" w:line="240" w:lineRule="auto" w:before="0"/>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F9B074" w:themeColor="accent6"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Carlito" w:hAnsi="Carlito" w:cs="Carlito" w:eastAsia="Carlito"/>
    </w:rPr>
  </w:style>
  <w:style w:type="table" w:styleId="MediumGrid2">
    <w:name w:val="Medium Grid 2"/>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Fonts w:ascii="Carlito" w:hAnsi="Carlito" w:cs="Carlito" w:eastAsia="Carlito"/>
      </w:rPr>
      <w:tblPr/>
      <w:tcPr>
        <w:shd w:val="clear" w:color="auto" w:fill="E6E6E6" w:themeFill="text1"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Fonts w:ascii="Carlito" w:hAnsi="Carlito" w:cs="Carlito" w:eastAsia="Carlito"/>
      </w:rPr>
      <w:tblPr/>
      <w:tcPr>
        <w:shd w:val="clear" w:color="auto" w:fill="EDF2F8" w:themeFill="accent1"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Fonts w:ascii="Carlito" w:hAnsi="Carlito" w:cs="Carlito" w:eastAsia="Carlito"/>
      </w:rPr>
      <w:tblPr/>
      <w:tcPr>
        <w:shd w:val="clear" w:color="auto" w:fill="F8EDED" w:themeFill="accent2"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Fonts w:ascii="Carlito" w:hAnsi="Carlito" w:cs="Carlito" w:eastAsia="Carlito"/>
      </w:rPr>
      <w:tblPr/>
      <w:tcPr>
        <w:shd w:val="clear" w:color="auto" w:fill="F5F8EE" w:themeFill="accent3"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Fonts w:ascii="Carlito" w:hAnsi="Carlito" w:cs="Carlito" w:eastAsia="Carlito"/>
      </w:rPr>
      <w:tblPr/>
      <w:tcPr>
        <w:shd w:val="clear" w:color="auto" w:fill="F2EFF6" w:themeFill="accent4"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Fonts w:ascii="Carlito" w:hAnsi="Carlito" w:cs="Carlito" w:eastAsia="Carlito"/>
      </w:rPr>
      <w:tblPr/>
      <w:tcPr>
        <w:shd w:val="clear" w:color="auto" w:fill="EDF6F9" w:themeFill="accent5"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Fonts w:ascii="Carlito" w:hAnsi="Carlito" w:cs="Carlito" w:eastAsia="Carlito"/>
      </w:rPr>
      <w:tblPr/>
      <w:tcPr>
        <w:shd w:val="clear" w:color="auto" w:fill="FEF4EC" w:themeFill="accent6"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Carlito" w:hAnsi="Carlito" w:cs="Carlito" w:eastAsia="Carlito"/>
    </w:rPr>
  </w:style>
  <w:style w:type="table" w:styleId="MediumGrid3-Accent1">
    <w:name w:val="Medium Grid 3 Accent 1"/>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Carlito" w:hAnsi="Carlito" w:cs="Carlito" w:eastAsia="Carlito"/>
    </w:rPr>
  </w:style>
  <w:style w:type="table" w:styleId="MediumGrid3-Accent2">
    <w:name w:val="Medium Grid 3 Accent 2"/>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Carlito" w:hAnsi="Carlito" w:cs="Carlito" w:eastAsia="Carlito"/>
    </w:rPr>
  </w:style>
  <w:style w:type="table" w:styleId="MediumGrid3-Accent3">
    <w:name w:val="Medium Grid 3 Accent 3"/>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Carlito" w:hAnsi="Carlito" w:cs="Carlito" w:eastAsia="Carlito"/>
    </w:rPr>
  </w:style>
  <w:style w:type="table" w:styleId="MediumGrid3-Accent4">
    <w:name w:val="Medium Grid 3 Accent 4"/>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Carlito" w:hAnsi="Carlito" w:cs="Carlito" w:eastAsia="Carlito"/>
    </w:rPr>
  </w:style>
  <w:style w:type="table" w:styleId="MediumGrid3-Accent5">
    <w:name w:val="Medium Grid 3 Accent 5"/>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Carlito" w:hAnsi="Carlito" w:cs="Carlito" w:eastAsia="Carlito"/>
    </w:rPr>
  </w:style>
  <w:style w:type="table" w:styleId="MediumGrid3-Accent6">
    <w:name w:val="Medium Grid 3 Accent 6"/>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Carlito" w:hAnsi="Carlito" w:cs="Carlito" w:eastAsia="Carlito"/>
    </w:rPr>
  </w:style>
  <w:style w:type="table" w:styleId="DarkList">
    <w:name w:val="Dark List"/>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Fonts w:ascii="Carlito" w:hAnsi="Carlito" w:cs="Carlito" w:eastAsia="Carlito"/>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000000" w:themeFill="text1"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Shading-Accent1">
    <w:name w:val="Colorful Shading Accent 1"/>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Fonts w:ascii="Carlito" w:hAnsi="Carlito" w:cs="Carlito" w:eastAsia="Carlito"/>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2C4C74" w:themeFill="accent1"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Shading-Accent2">
    <w:name w:val="Colorful Shading Accent 2"/>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Fonts w:ascii="Carlito" w:hAnsi="Carlito" w:cs="Carlito" w:eastAsia="Carlito"/>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772C2A" w:themeFill="accent2"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Shading-Accent3">
    <w:name w:val="Colorful Shading Accent 3"/>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Fonts w:ascii="Carlito" w:hAnsi="Carlito" w:cs="Carlito" w:eastAsia="Carlito"/>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5E7530" w:themeFill="accent3"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Fonts w:ascii="Carlito" w:hAnsi="Carlito" w:cs="Carlito" w:eastAsia="Carlito"/>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4C3B62" w:themeFill="accent4"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Shading-Accent5">
    <w:name w:val="Colorful Shading Accent 5"/>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Fonts w:ascii="Carlito" w:hAnsi="Carlito" w:cs="Carlito" w:eastAsia="Carlito"/>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276A7C" w:themeFill="accent5"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Shading-Accent6">
    <w:name w:val="Colorful Shading Accent 6"/>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Fonts w:ascii="Carlito" w:hAnsi="Carlito" w:cs="Carlito" w:eastAsia="Carlito"/>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B65608" w:themeFill="accent6"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List">
    <w:name w:val="Colorful List"/>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Fonts w:ascii="Carlito" w:hAnsi="Carlito" w:cs="Carlito" w:eastAsia="Carlito"/>
      </w:rPr>
      <w:tblPr/>
      <w:tcPr>
        <w:shd w:val="clear" w:color="auto" w:fill="999999" w:themeFill="text1" w:themeFillTint="66"/>
      </w:tcPr>
    </w:tblStylePr>
    <w:tblStylePr w:type="lastRow">
      <w:rPr>
        <w:b/>
        <w:bCs/>
        <w:color w:val="000000" w:themeColor="text1"/>
        <w:rFonts w:ascii="Carlito" w:hAnsi="Carlito" w:cs="Carlito" w:eastAsia="Carlito"/>
      </w:rPr>
      <w:tblPr/>
      <w:tcPr>
        <w:shd w:val="clear" w:color="auto" w:fill="999999" w:themeFill="text1" w:themeFillTint="66"/>
      </w:tcPr>
    </w:tblStylePr>
    <w:tblStylePr w:type="firstCol">
      <w:rPr>
        <w:color w:val="FFFFFF" w:themeColor="background1"/>
        <w:rFonts w:ascii="Carlito" w:hAnsi="Carlito" w:cs="Carlito" w:eastAsia="Carlito"/>
      </w:rPr>
      <w:tblPr/>
      <w:tcPr>
        <w:shd w:val="clear" w:color="auto" w:fill="000000" w:themeFill="text1" w:themeFillShade="BF"/>
      </w:tcPr>
    </w:tblStylePr>
    <w:tblStylePr w:type="lastCol">
      <w:rPr>
        <w:color w:val="FFFFFF" w:themeColor="background1"/>
        <w:rFonts w:ascii="Carlito" w:hAnsi="Carlito" w:cs="Carlito" w:eastAsia="Carlito"/>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Fonts w:ascii="Carlito" w:hAnsi="Carlito" w:cs="Carlito" w:eastAsia="Carlito"/>
      </w:rPr>
      <w:tblPr/>
      <w:tcPr>
        <w:shd w:val="clear" w:color="auto" w:fill="B8CCE4" w:themeFill="accent1" w:themeFillTint="66"/>
      </w:tcPr>
    </w:tblStylePr>
    <w:tblStylePr w:type="lastRow">
      <w:rPr>
        <w:b/>
        <w:bCs/>
        <w:color w:val="000000" w:themeColor="text1"/>
        <w:rFonts w:ascii="Carlito" w:hAnsi="Carlito" w:cs="Carlito" w:eastAsia="Carlito"/>
      </w:rPr>
      <w:tblPr/>
      <w:tcPr>
        <w:shd w:val="clear" w:color="auto" w:fill="B8CCE4" w:themeFill="accent1" w:themeFillTint="66"/>
      </w:tcPr>
    </w:tblStylePr>
    <w:tblStylePr w:type="firstCol">
      <w:rPr>
        <w:color w:val="FFFFFF" w:themeColor="background1"/>
        <w:rFonts w:ascii="Carlito" w:hAnsi="Carlito" w:cs="Carlito" w:eastAsia="Carlito"/>
      </w:rPr>
      <w:tblPr/>
      <w:tcPr>
        <w:shd w:val="clear" w:color="auto" w:fill="365F91" w:themeFill="accent1" w:themeFillShade="BF"/>
      </w:tcPr>
    </w:tblStylePr>
    <w:tblStylePr w:type="lastCol">
      <w:rPr>
        <w:color w:val="FFFFFF" w:themeColor="background1"/>
        <w:rFonts w:ascii="Carlito" w:hAnsi="Carlito" w:cs="Carlito" w:eastAsia="Carlito"/>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Fonts w:ascii="Carlito" w:hAnsi="Carlito" w:cs="Carlito" w:eastAsia="Carlito"/>
      </w:rPr>
      <w:tblPr/>
      <w:tcPr>
        <w:shd w:val="clear" w:color="auto" w:fill="E5B8B7" w:themeFill="accent2" w:themeFillTint="66"/>
      </w:tcPr>
    </w:tblStylePr>
    <w:tblStylePr w:type="lastRow">
      <w:rPr>
        <w:b/>
        <w:bCs/>
        <w:color w:val="000000" w:themeColor="text1"/>
        <w:rFonts w:ascii="Carlito" w:hAnsi="Carlito" w:cs="Carlito" w:eastAsia="Carlito"/>
      </w:rPr>
      <w:tblPr/>
      <w:tcPr>
        <w:shd w:val="clear" w:color="auto" w:fill="E5B8B7" w:themeFill="accent2" w:themeFillTint="66"/>
      </w:tcPr>
    </w:tblStylePr>
    <w:tblStylePr w:type="firstCol">
      <w:rPr>
        <w:color w:val="FFFFFF" w:themeColor="background1"/>
        <w:rFonts w:ascii="Carlito" w:hAnsi="Carlito" w:cs="Carlito" w:eastAsia="Carlito"/>
      </w:rPr>
      <w:tblPr/>
      <w:tcPr>
        <w:shd w:val="clear" w:color="auto" w:fill="943634" w:themeFill="accent2" w:themeFillShade="BF"/>
      </w:tcPr>
    </w:tblStylePr>
    <w:tblStylePr w:type="lastCol">
      <w:rPr>
        <w:color w:val="FFFFFF" w:themeColor="background1"/>
        <w:rFonts w:ascii="Carlito" w:hAnsi="Carlito" w:cs="Carlito" w:eastAsia="Carlito"/>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Fonts w:ascii="Carlito" w:hAnsi="Carlito" w:cs="Carlito" w:eastAsia="Carlito"/>
      </w:rPr>
      <w:tblPr/>
      <w:tcPr>
        <w:shd w:val="clear" w:color="auto" w:fill="D6E3BC" w:themeFill="accent3" w:themeFillTint="66"/>
      </w:tcPr>
    </w:tblStylePr>
    <w:tblStylePr w:type="lastRow">
      <w:rPr>
        <w:b/>
        <w:bCs/>
        <w:color w:val="000000" w:themeColor="text1"/>
        <w:rFonts w:ascii="Carlito" w:hAnsi="Carlito" w:cs="Carlito" w:eastAsia="Carlito"/>
      </w:rPr>
      <w:tblPr/>
      <w:tcPr>
        <w:shd w:val="clear" w:color="auto" w:fill="D6E3BC" w:themeFill="accent3" w:themeFillTint="66"/>
      </w:tcPr>
    </w:tblStylePr>
    <w:tblStylePr w:type="firstCol">
      <w:rPr>
        <w:color w:val="FFFFFF" w:themeColor="background1"/>
        <w:rFonts w:ascii="Carlito" w:hAnsi="Carlito" w:cs="Carlito" w:eastAsia="Carlito"/>
      </w:rPr>
      <w:tblPr/>
      <w:tcPr>
        <w:shd w:val="clear" w:color="auto" w:fill="76923C" w:themeFill="accent3" w:themeFillShade="BF"/>
      </w:tcPr>
    </w:tblStylePr>
    <w:tblStylePr w:type="lastCol">
      <w:rPr>
        <w:color w:val="FFFFFF" w:themeColor="background1"/>
        <w:rFonts w:ascii="Carlito" w:hAnsi="Carlito" w:cs="Carlito" w:eastAsia="Carlito"/>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Fonts w:ascii="Carlito" w:hAnsi="Carlito" w:cs="Carlito" w:eastAsia="Carlito"/>
      </w:rPr>
      <w:tblPr/>
      <w:tcPr>
        <w:shd w:val="clear" w:color="auto" w:fill="CCC0D9" w:themeFill="accent4" w:themeFillTint="66"/>
      </w:tcPr>
    </w:tblStylePr>
    <w:tblStylePr w:type="lastRow">
      <w:rPr>
        <w:b/>
        <w:bCs/>
        <w:color w:val="000000" w:themeColor="text1"/>
        <w:rFonts w:ascii="Carlito" w:hAnsi="Carlito" w:cs="Carlito" w:eastAsia="Carlito"/>
      </w:rPr>
      <w:tblPr/>
      <w:tcPr>
        <w:shd w:val="clear" w:color="auto" w:fill="CCC0D9" w:themeFill="accent4" w:themeFillTint="66"/>
      </w:tcPr>
    </w:tblStylePr>
    <w:tblStylePr w:type="firstCol">
      <w:rPr>
        <w:color w:val="FFFFFF" w:themeColor="background1"/>
        <w:rFonts w:ascii="Carlito" w:hAnsi="Carlito" w:cs="Carlito" w:eastAsia="Carlito"/>
      </w:rPr>
      <w:tblPr/>
      <w:tcPr>
        <w:shd w:val="clear" w:color="auto" w:fill="5F497A" w:themeFill="accent4" w:themeFillShade="BF"/>
      </w:tcPr>
    </w:tblStylePr>
    <w:tblStylePr w:type="lastCol">
      <w:rPr>
        <w:color w:val="FFFFFF" w:themeColor="background1"/>
        <w:rFonts w:ascii="Carlito" w:hAnsi="Carlito" w:cs="Carlito" w:eastAsia="Carlito"/>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Fonts w:ascii="Carlito" w:hAnsi="Carlito" w:cs="Carlito" w:eastAsia="Carlito"/>
      </w:rPr>
      <w:tblPr/>
      <w:tcPr>
        <w:shd w:val="clear" w:color="auto" w:fill="B6DDE8" w:themeFill="accent5" w:themeFillTint="66"/>
      </w:tcPr>
    </w:tblStylePr>
    <w:tblStylePr w:type="lastRow">
      <w:rPr>
        <w:b/>
        <w:bCs/>
        <w:color w:val="000000" w:themeColor="text1"/>
        <w:rFonts w:ascii="Carlito" w:hAnsi="Carlito" w:cs="Carlito" w:eastAsia="Carlito"/>
      </w:rPr>
      <w:tblPr/>
      <w:tcPr>
        <w:shd w:val="clear" w:color="auto" w:fill="B6DDE8" w:themeFill="accent5" w:themeFillTint="66"/>
      </w:tcPr>
    </w:tblStylePr>
    <w:tblStylePr w:type="firstCol">
      <w:rPr>
        <w:color w:val="FFFFFF" w:themeColor="background1"/>
        <w:rFonts w:ascii="Carlito" w:hAnsi="Carlito" w:cs="Carlito" w:eastAsia="Carlito"/>
      </w:rPr>
      <w:tblPr/>
      <w:tcPr>
        <w:shd w:val="clear" w:color="auto" w:fill="31849B" w:themeFill="accent5" w:themeFillShade="BF"/>
      </w:tcPr>
    </w:tblStylePr>
    <w:tblStylePr w:type="lastCol">
      <w:rPr>
        <w:color w:val="FFFFFF" w:themeColor="background1"/>
        <w:rFonts w:ascii="Carlito" w:hAnsi="Carlito" w:cs="Carlito" w:eastAsia="Carlito"/>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Fonts w:ascii="Carlito" w:hAnsi="Carlito" w:cs="Carlito" w:eastAsia="Carlito"/>
      </w:rPr>
      <w:tblPr/>
      <w:tcPr>
        <w:shd w:val="clear" w:color="auto" w:fill="FBD4B4" w:themeFill="accent6" w:themeFillTint="66"/>
      </w:tcPr>
    </w:tblStylePr>
    <w:tblStylePr w:type="lastRow">
      <w:rPr>
        <w:b/>
        <w:bCs/>
        <w:color w:val="000000" w:themeColor="text1"/>
        <w:rFonts w:ascii="Carlito" w:hAnsi="Carlito" w:cs="Carlito" w:eastAsia="Carlito"/>
      </w:rPr>
      <w:tblPr/>
      <w:tcPr>
        <w:shd w:val="clear" w:color="auto" w:fill="FBD4B4" w:themeFill="accent6" w:themeFillTint="66"/>
      </w:tcPr>
    </w:tblStylePr>
    <w:tblStylePr w:type="firstCol">
      <w:rPr>
        <w:color w:val="FFFFFF" w:themeColor="background1"/>
        <w:rFonts w:ascii="Carlito" w:hAnsi="Carlito" w:cs="Carlito" w:eastAsia="Carlito"/>
      </w:rPr>
      <w:tblPr/>
      <w:tcPr>
        <w:shd w:val="clear" w:color="auto" w:fill="E36C0A" w:themeFill="accent6" w:themeFillShade="BF"/>
      </w:tcPr>
    </w:tblStylePr>
    <w:tblStylePr w:type="lastCol">
      <w:rPr>
        <w:color w:val="FFFFFF" w:themeColor="background1"/>
        <w:rFonts w:ascii="Carlito" w:hAnsi="Carlito" w:cs="Carlito" w:eastAsia="Carlito"/>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10</TotalTime>
  <Application>LibreOffice/7.6.5.2$Windows_X86_64 LibreOffice_project/38d5f62f85355c192ef5f1dd47c5c0c0c6d6598b</Application>
  <AppVersion>15.0000</AppVersion>
  <Pages>2</Pages>
  <Words>1039</Words>
  <Characters>6883</Characters>
  <CharactersWithSpaces>7942</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2026-04-22T21:17:32Z</dcterms:created>
  <dc:creator>Un-named</dc:creator>
  <dc:description/>
  <dc:language>en-US</dc:language>
  <cp:lastModifiedBy/>
  <dcterms:modified xsi:type="dcterms:W3CDTF">2026-04-26T15:22:53Z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